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0A5A" w14:textId="77777777" w:rsidR="00C310C9" w:rsidRDefault="00C310C9"/>
    <w:p w14:paraId="23A9E355" w14:textId="77777777" w:rsidR="00C310C9" w:rsidRDefault="00C310C9"/>
    <w:p w14:paraId="4782F60A" w14:textId="77777777" w:rsidR="00C310C9" w:rsidRDefault="00C310C9"/>
    <w:p w14:paraId="0625C663" w14:textId="77777777" w:rsidR="00C310C9" w:rsidRDefault="00C310C9"/>
    <w:p w14:paraId="723874E4" w14:textId="77777777" w:rsidR="00C310C9" w:rsidRDefault="00C310C9"/>
    <w:p w14:paraId="7AE9401E" w14:textId="322DF798" w:rsidR="00C310C9" w:rsidRDefault="0024355E">
      <w:pPr>
        <w:jc w:val="center"/>
      </w:pPr>
      <w:r>
        <w:rPr>
          <w:b/>
          <w:color w:val="1F3B57"/>
          <w:sz w:val="80"/>
        </w:rPr>
        <w:t>AETHER JUMP</w:t>
      </w:r>
    </w:p>
    <w:p w14:paraId="614DB150" w14:textId="77777777" w:rsidR="00C310C9" w:rsidRDefault="00000000">
      <w:pPr>
        <w:jc w:val="center"/>
      </w:pPr>
      <w:r>
        <w:rPr>
          <w:b/>
          <w:color w:val="8A2B2B"/>
          <w:sz w:val="40"/>
        </w:rPr>
        <w:t>Technical Game Design Document</w:t>
      </w:r>
    </w:p>
    <w:p w14:paraId="7C9831FC" w14:textId="77777777" w:rsidR="00C310C9" w:rsidRDefault="00000000">
      <w:pPr>
        <w:jc w:val="center"/>
      </w:pPr>
      <w:r>
        <w:rPr>
          <w:color w:val="595959"/>
          <w:sz w:val="24"/>
        </w:rPr>
        <w:t>Internal codename: “Rush”  |  Engine: Unity (URP, 2D)</w:t>
      </w:r>
    </w:p>
    <w:p w14:paraId="75C28E46" w14:textId="77777777" w:rsidR="00C310C9" w:rsidRDefault="00C310C9"/>
    <w:p w14:paraId="43D90BD7" w14:textId="77777777" w:rsidR="00C310C9" w:rsidRDefault="00C310C9"/>
    <w:p w14:paraId="78A80D0C" w14:textId="77777777" w:rsidR="00C310C9" w:rsidRDefault="00C310C9"/>
    <w:p w14:paraId="62096C4F" w14:textId="77777777" w:rsidR="00C310C9" w:rsidRDefault="00C310C9"/>
    <w:p w14:paraId="1E8D02B8" w14:textId="77777777" w:rsidR="00C310C9" w:rsidRDefault="00C310C9"/>
    <w:p w14:paraId="22AE1587" w14:textId="77777777" w:rsidR="00C310C9" w:rsidRDefault="00C310C9"/>
    <w:p w14:paraId="0B7C96DD" w14:textId="77777777" w:rsidR="00C310C9" w:rsidRDefault="00000000">
      <w:pPr>
        <w:jc w:val="center"/>
      </w:pPr>
      <w:r>
        <w:rPr>
          <w:color w:val="595959"/>
          <w:sz w:val="20"/>
        </w:rPr>
        <w:t>Version 1.0  —  Reverse-engineered from project source</w:t>
      </w:r>
      <w:r>
        <w:rPr>
          <w:color w:val="595959"/>
          <w:sz w:val="20"/>
        </w:rPr>
        <w:br/>
        <w:t>Prepared with Claude Code, based on the LegionKnight Unity project</w:t>
      </w:r>
      <w:r>
        <w:rPr>
          <w:color w:val="595959"/>
          <w:sz w:val="20"/>
        </w:rPr>
        <w:br/>
        <w:t>(Assets/00_Big Project Revamp)</w:t>
      </w:r>
    </w:p>
    <w:p w14:paraId="45B46650" w14:textId="77777777" w:rsidR="00C310C9" w:rsidRDefault="00000000">
      <w:r>
        <w:br w:type="page"/>
      </w:r>
    </w:p>
    <w:p w14:paraId="34C5F696" w14:textId="77777777" w:rsidR="00C310C9" w:rsidRDefault="00000000">
      <w:pPr>
        <w:pStyle w:val="Heading1"/>
      </w:pPr>
      <w:r>
        <w:lastRenderedPageBreak/>
        <w:t>Document Information</w:t>
      </w:r>
    </w:p>
    <w:p w14:paraId="2991A512" w14:textId="77777777" w:rsidR="00C310C9" w:rsidRDefault="00000000">
      <w:r>
        <w:t>This Technical Game Design Document (TGDD) describes the game systems of LegionKnight as they currently exist in the project's codebase (folder “00_Big Project Revamp”, C# namespace “Rush”). Unlike a purely aspirational design document, this document is derived directly from the implemented architecture — configs, handlers, managers, and modules — so that it reflects the real, current state of the game rather than an outdated plan.</w:t>
      </w:r>
    </w:p>
    <w:p w14:paraId="53766F71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This is a living document. As systems change, this document should be re-synced with the codebase (relevant scripts are cited per section as “Source:” references).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6084"/>
      </w:tblGrid>
      <w:tr w:rsidR="00C310C9" w14:paraId="06F230C9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B57"/>
          </w:tcPr>
          <w:p w14:paraId="019E1BF8" w14:textId="77777777" w:rsidR="00C310C9" w:rsidRDefault="00000000">
            <w:r>
              <w:rPr>
                <w:color w:val="FFFFFF"/>
              </w:rPr>
              <w:t>Field</w:t>
            </w:r>
          </w:p>
        </w:tc>
        <w:tc>
          <w:tcPr>
            <w:tcW w:w="6236" w:type="dxa"/>
            <w:shd w:val="clear" w:color="auto" w:fill="1F3B57"/>
          </w:tcPr>
          <w:p w14:paraId="29A3AB5F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C310C9" w14:paraId="39CDF835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44642C3" w14:textId="77777777" w:rsidR="00C310C9" w:rsidRDefault="00000000">
            <w:r>
              <w:t>Project name</w:t>
            </w:r>
          </w:p>
        </w:tc>
        <w:tc>
          <w:tcPr>
            <w:tcW w:w="6236" w:type="dxa"/>
          </w:tcPr>
          <w:p w14:paraId="667BE35B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LegionKnight (internal codename “Rush”)</w:t>
            </w:r>
          </w:p>
        </w:tc>
      </w:tr>
      <w:tr w:rsidR="00C310C9" w14:paraId="6117E7B2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DB7D8D4" w14:textId="77777777" w:rsidR="00C310C9" w:rsidRDefault="00000000">
            <w:r>
              <w:t>Engine / Pipeline</w:t>
            </w:r>
          </w:p>
        </w:tc>
        <w:tc>
          <w:tcPr>
            <w:tcW w:w="6236" w:type="dxa"/>
          </w:tcPr>
          <w:p w14:paraId="0106131D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Unity, Universal Render Pipeline (URP), 2D</w:t>
            </w:r>
          </w:p>
        </w:tc>
      </w:tr>
      <w:tr w:rsidR="00C310C9" w14:paraId="70ACD054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D207F4A" w14:textId="77777777" w:rsidR="00C310C9" w:rsidRDefault="00000000">
            <w:r>
              <w:t>Genre</w:t>
            </w:r>
          </w:p>
        </w:tc>
        <w:tc>
          <w:tcPr>
            <w:tcW w:w="6236" w:type="dxa"/>
          </w:tcPr>
          <w:p w14:paraId="12C02735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Endless vertical platform-rush + wave-based combat + roguelike deck-building</w:t>
            </w:r>
          </w:p>
        </w:tc>
      </w:tr>
      <w:tr w:rsidR="00C310C9" w14:paraId="2160A39E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C10992" w14:textId="77777777" w:rsidR="00C310C9" w:rsidRDefault="00000000">
            <w:r>
              <w:t>Target platforms</w:t>
            </w:r>
          </w:p>
        </w:tc>
        <w:tc>
          <w:tcPr>
            <w:tcW w:w="6236" w:type="dxa"/>
          </w:tcPr>
          <w:p w14:paraId="789904F8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Android, iOS (build settings and native plugins present for both)</w:t>
            </w:r>
          </w:p>
        </w:tc>
      </w:tr>
      <w:tr w:rsidR="00C310C9" w14:paraId="4816C543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371B241" w14:textId="77777777" w:rsidR="00C310C9" w:rsidRDefault="00000000">
            <w:r>
              <w:t>Business model</w:t>
            </w:r>
          </w:p>
        </w:tc>
        <w:tc>
          <w:tcPr>
            <w:tcW w:w="6236" w:type="dxa"/>
          </w:tcPr>
          <w:p w14:paraId="0BD01087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Free-to-play, gacha + shop + ads (rewarded/interstitial) monetization</w:t>
            </w:r>
          </w:p>
        </w:tc>
      </w:tr>
      <w:tr w:rsidR="00C310C9" w14:paraId="6FEA0E72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C9A7A5A" w14:textId="77777777" w:rsidR="00C310C9" w:rsidRDefault="00000000">
            <w:r>
              <w:t>Document scope</w:t>
            </w:r>
          </w:p>
        </w:tc>
        <w:tc>
          <w:tcPr>
            <w:tcW w:w="6236" w:type="dxa"/>
          </w:tcPr>
          <w:p w14:paraId="3D548E76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Core gameplay systems, combat, progression, meta-game, and technical architecture</w:t>
            </w:r>
          </w:p>
        </w:tc>
      </w:tr>
    </w:tbl>
    <w:p w14:paraId="0139137E" w14:textId="77777777" w:rsidR="00C310C9" w:rsidRDefault="00C310C9"/>
    <w:p w14:paraId="05AD87CB" w14:textId="77777777" w:rsidR="00C310C9" w:rsidRDefault="00000000">
      <w:pPr>
        <w:pStyle w:val="Heading1"/>
      </w:pPr>
      <w:r>
        <w:t>Table of Contents</w:t>
      </w:r>
    </w:p>
    <w:p w14:paraId="6D3F2101" w14:textId="77777777" w:rsidR="00C310C9" w:rsidRDefault="00000000">
      <w:pPr>
        <w:spacing w:after="40"/>
      </w:pPr>
      <w:r>
        <w:t>1. Game Overview</w:t>
      </w:r>
    </w:p>
    <w:p w14:paraId="29E219C9" w14:textId="77777777" w:rsidR="00C310C9" w:rsidRDefault="00000000">
      <w:pPr>
        <w:spacing w:after="40"/>
      </w:pPr>
      <w:r>
        <w:t>2. Core Gameplay Loop</w:t>
      </w:r>
    </w:p>
    <w:p w14:paraId="6203F654" w14:textId="77777777" w:rsidR="00C310C9" w:rsidRDefault="00000000">
      <w:pPr>
        <w:spacing w:after="40"/>
      </w:pPr>
      <w:r>
        <w:t>3. Platform &amp; Movement System</w:t>
      </w:r>
    </w:p>
    <w:p w14:paraId="4D0DEB34" w14:textId="77777777" w:rsidR="00C310C9" w:rsidRDefault="00000000">
      <w:pPr>
        <w:spacing w:after="40"/>
      </w:pPr>
      <w:r>
        <w:t>4. Combat &amp; Damage System</w:t>
      </w:r>
    </w:p>
    <w:p w14:paraId="2A04F8F1" w14:textId="77777777" w:rsidR="00C310C9" w:rsidRDefault="00000000">
      <w:pPr>
        <w:spacing w:after="40"/>
      </w:pPr>
      <w:r>
        <w:t>5. Skill &amp; Ability System</w:t>
      </w:r>
    </w:p>
    <w:p w14:paraId="1BCF013B" w14:textId="77777777" w:rsidR="00C310C9" w:rsidRDefault="00000000">
      <w:pPr>
        <w:spacing w:after="40"/>
      </w:pPr>
      <w:r>
        <w:t>6. Enemy Wave &amp; Boss System</w:t>
      </w:r>
    </w:p>
    <w:p w14:paraId="6F6EF971" w14:textId="77777777" w:rsidR="00C310C9" w:rsidRDefault="00000000">
      <w:pPr>
        <w:spacing w:after="40"/>
      </w:pPr>
      <w:r>
        <w:t>7. Roguelike Card System</w:t>
      </w:r>
    </w:p>
    <w:p w14:paraId="0F64490F" w14:textId="77777777" w:rsidR="00C310C9" w:rsidRDefault="00000000">
      <w:pPr>
        <w:spacing w:after="40"/>
      </w:pPr>
      <w:r>
        <w:t>8. Progression System</w:t>
      </w:r>
    </w:p>
    <w:p w14:paraId="1553723C" w14:textId="77777777" w:rsidR="00C310C9" w:rsidRDefault="00000000">
      <w:pPr>
        <w:spacing w:after="40"/>
      </w:pPr>
      <w:r>
        <w:t>9. Stage &amp; Level System</w:t>
      </w:r>
    </w:p>
    <w:p w14:paraId="3D521A99" w14:textId="77777777" w:rsidR="00C310C9" w:rsidRDefault="00000000">
      <w:pPr>
        <w:spacing w:after="40"/>
      </w:pPr>
      <w:r>
        <w:t>10. Meta-Game Systems (Gacha, Shop, Inventory, Live-Ops)</w:t>
      </w:r>
    </w:p>
    <w:p w14:paraId="11D33F45" w14:textId="77777777" w:rsidR="00C310C9" w:rsidRDefault="00000000">
      <w:pPr>
        <w:spacing w:after="40"/>
      </w:pPr>
      <w:r>
        <w:t>11. Technical Architecture</w:t>
      </w:r>
    </w:p>
    <w:p w14:paraId="702EEBD1" w14:textId="77777777" w:rsidR="00C310C9" w:rsidRDefault="00000000">
      <w:pPr>
        <w:spacing w:after="40"/>
      </w:pPr>
      <w:r>
        <w:t>12. Data-Driven Configuration (ScriptableObjects)</w:t>
      </w:r>
    </w:p>
    <w:p w14:paraId="5319A224" w14:textId="77777777" w:rsidR="00C310C9" w:rsidRDefault="00000000">
      <w:pPr>
        <w:spacing w:after="40"/>
      </w:pPr>
      <w:r>
        <w:t>13. Third-Party SDK &amp; Live-Ops Integrations</w:t>
      </w:r>
    </w:p>
    <w:p w14:paraId="196E2A9A" w14:textId="77777777" w:rsidR="00C310C9" w:rsidRDefault="00000000">
      <w:pPr>
        <w:spacing w:after="40"/>
      </w:pPr>
      <w:r>
        <w:t>14. Save System</w:t>
      </w:r>
    </w:p>
    <w:p w14:paraId="32652286" w14:textId="77777777" w:rsidR="00C310C9" w:rsidRDefault="00000000">
      <w:pPr>
        <w:spacing w:after="40"/>
      </w:pPr>
      <w:r>
        <w:t>15. Appendix — Key Script Reference</w:t>
      </w:r>
    </w:p>
    <w:p w14:paraId="6CEA3A94" w14:textId="77777777" w:rsidR="00C310C9" w:rsidRDefault="00000000">
      <w:r>
        <w:br w:type="page"/>
      </w:r>
    </w:p>
    <w:p w14:paraId="70D6400A" w14:textId="77777777" w:rsidR="00C310C9" w:rsidRDefault="00000000">
      <w:pPr>
        <w:pStyle w:val="Heading1"/>
      </w:pPr>
      <w:r>
        <w:lastRenderedPageBreak/>
        <w:t>1. Game Overview</w:t>
      </w:r>
    </w:p>
    <w:p w14:paraId="6663BEA2" w14:textId="77777777" w:rsidR="00C310C9" w:rsidRDefault="00000000">
      <w:pPr>
        <w:pStyle w:val="Heading2"/>
      </w:pPr>
      <w:r>
        <w:t>1.1 Elevator Pitch</w:t>
      </w:r>
    </w:p>
    <w:p w14:paraId="1B954890" w14:textId="77777777" w:rsidR="00C310C9" w:rsidRDefault="00000000">
      <w:r>
        <w:t>LegionKnight is an endless vertical platform-rush game where the player's hero continuously leaps across procedurally streamed platforms while battling waves of enemies and bosses. Precision timing on platform landings builds combo and unlocks speed/attack Boosts, while mid-run card picks (roguelike style) let the player customize their build — unlocking new platform types, skills, and stat boosts — before the run resets and loops or completes.</w:t>
      </w:r>
    </w:p>
    <w:p w14:paraId="490D6B84" w14:textId="77777777" w:rsidR="00C310C9" w:rsidRDefault="00000000">
      <w:pPr>
        <w:pStyle w:val="Heading2"/>
      </w:pPr>
      <w:r>
        <w:t>1.2 Genre Blend</w:t>
      </w:r>
    </w:p>
    <w:p w14:paraId="22E2916E" w14:textId="77777777" w:rsidR="00C310C9" w:rsidRDefault="00000000">
      <w:pPr>
        <w:pStyle w:val="ListBullet"/>
        <w:ind w:left="283"/>
      </w:pPr>
      <w:r>
        <w:t>Endless / vertical rush platformer — continuous auto-forward movement across spawned platforms.</w:t>
      </w:r>
    </w:p>
    <w:p w14:paraId="68F1E0B5" w14:textId="77777777" w:rsidR="00C310C9" w:rsidRDefault="00000000">
      <w:pPr>
        <w:pStyle w:val="ListBullet"/>
        <w:ind w:left="283"/>
      </w:pPr>
      <w:r>
        <w:t>Wave-based combat — structured Rest → Minion → Boss cycles per stage.</w:t>
      </w:r>
    </w:p>
    <w:p w14:paraId="22465EFD" w14:textId="77777777" w:rsidR="00C310C9" w:rsidRDefault="00000000">
      <w:pPr>
        <w:pStyle w:val="ListBullet"/>
        <w:ind w:left="283"/>
      </w:pPr>
      <w:r>
        <w:t>Roguelike deck-building — in-run card picks that shape platform pool, skills and stats.</w:t>
      </w:r>
    </w:p>
    <w:p w14:paraId="00B6E495" w14:textId="77777777" w:rsidR="00C310C9" w:rsidRDefault="00000000">
      <w:pPr>
        <w:pStyle w:val="ListBullet"/>
        <w:ind w:left="283"/>
      </w:pPr>
      <w:r>
        <w:t>Gacha RPG meta-layer — hero collection, leveling, and monetization loop between runs.</w:t>
      </w:r>
    </w:p>
    <w:p w14:paraId="036BE559" w14:textId="77777777" w:rsidR="00C310C9" w:rsidRDefault="00000000">
      <w:pPr>
        <w:pStyle w:val="Heading2"/>
      </w:pPr>
      <w:r>
        <w:t>1.3 Core Pillars</w:t>
      </w:r>
    </w:p>
    <w:p w14:paraId="5D4A4A2B" w14:textId="77777777" w:rsidR="00C310C9" w:rsidRDefault="00000000">
      <w:pPr>
        <w:pStyle w:val="ListBullet"/>
        <w:ind w:left="283"/>
      </w:pPr>
      <w:r>
        <w:t>Skill-based timing (perfect landings → combo → boost) rewards player mastery.</w:t>
      </w:r>
    </w:p>
    <w:p w14:paraId="060C39DC" w14:textId="77777777" w:rsidR="00C310C9" w:rsidRDefault="00000000">
      <w:pPr>
        <w:pStyle w:val="ListBullet"/>
        <w:ind w:left="283"/>
      </w:pPr>
      <w:r>
        <w:t>Build variety per-run via roguelike cards keeps runs replayable.</w:t>
      </w:r>
    </w:p>
    <w:p w14:paraId="1E14662B" w14:textId="77777777" w:rsidR="00C310C9" w:rsidRDefault="00000000">
      <w:pPr>
        <w:pStyle w:val="ListBullet"/>
        <w:ind w:left="283"/>
      </w:pPr>
      <w:r>
        <w:t>Readable wave rhythm (Rest/Minion/Boss) gives players a predictable tension curve.</w:t>
      </w:r>
    </w:p>
    <w:p w14:paraId="0FA050C6" w14:textId="77777777" w:rsidR="00C310C9" w:rsidRDefault="00000000">
      <w:pPr>
        <w:pStyle w:val="ListBullet"/>
        <w:ind w:left="283"/>
      </w:pPr>
      <w:r>
        <w:t>Data-driven design — nearly every gameplay parameter lives in ScriptableObject configs, enabling designers to tune the game without touching code.</w:t>
      </w:r>
    </w:p>
    <w:p w14:paraId="1447648B" w14:textId="77777777" w:rsidR="00C310C9" w:rsidRDefault="00000000">
      <w:pPr>
        <w:pStyle w:val="Heading1"/>
      </w:pPr>
      <w:r>
        <w:t>2. Core Gameplay Loop</w:t>
      </w:r>
    </w:p>
    <w:p w14:paraId="11E8ED35" w14:textId="77777777" w:rsidR="00C310C9" w:rsidRDefault="00000000">
      <w:r>
        <w:t>The moment-to-moment loop and the session (run) loop operate concurrently and are driven by different progress signals: player input (landings) drives the platform system, while cumulative progress (“threshold”) drives the enemy wave system.</w:t>
      </w:r>
    </w:p>
    <w:p w14:paraId="2FE0D363" w14:textId="77777777" w:rsidR="00C310C9" w:rsidRDefault="00000000">
      <w:pPr>
        <w:pStyle w:val="Heading2"/>
      </w:pPr>
      <w:r>
        <w:t>2.1 Moment-to-Moment Loop</w:t>
      </w:r>
    </w:p>
    <w:p w14:paraId="5F1A3B3B" w14:textId="77777777" w:rsidR="00C310C9" w:rsidRDefault="00000000">
      <w:pPr>
        <w:pStyle w:val="ListBullet"/>
        <w:ind w:left="283"/>
      </w:pPr>
      <w:r>
        <w:t>Player times a jump/landing onto the next incoming platform.</w:t>
      </w:r>
    </w:p>
    <w:p w14:paraId="0C5F1E1A" w14:textId="77777777" w:rsidR="00C310C9" w:rsidRDefault="00000000">
      <w:pPr>
        <w:pStyle w:val="ListBullet"/>
        <w:ind w:left="283"/>
      </w:pPr>
      <w:r>
        <w:t>Landing is scored as Perfect or Normal by the touch-down check.</w:t>
      </w:r>
    </w:p>
    <w:p w14:paraId="381292DA" w14:textId="77777777" w:rsidR="00C310C9" w:rsidRDefault="00000000">
      <w:pPr>
        <w:pStyle w:val="ListBullet"/>
        <w:ind w:left="283"/>
      </w:pPr>
      <w:r>
        <w:t>Perfect landings accumulate a global combo counter.</w:t>
      </w:r>
    </w:p>
    <w:p w14:paraId="3B989302" w14:textId="77777777" w:rsidR="00C310C9" w:rsidRDefault="00000000">
      <w:pPr>
        <w:pStyle w:val="ListBullet"/>
        <w:ind w:left="283"/>
      </w:pPr>
      <w:r>
        <w:t>Reaching the combo threshold enables a Boost (extra speed/attack) the player can trigger, consuming one unit of “Boost Stock”.</w:t>
      </w:r>
    </w:p>
    <w:p w14:paraId="674C7716" w14:textId="77777777" w:rsidR="00C310C9" w:rsidRDefault="00000000">
      <w:pPr>
        <w:pStyle w:val="ListBullet"/>
        <w:ind w:left="283"/>
      </w:pPr>
      <w:r>
        <w:t>Each platform reached advances the run's overall progress — also feeding the enemy wave threshold system (see Section 6).</w:t>
      </w:r>
    </w:p>
    <w:p w14:paraId="7B816C24" w14:textId="77777777" w:rsidR="00C310C9" w:rsidRDefault="00000000">
      <w:pPr>
        <w:pStyle w:val="Heading2"/>
      </w:pPr>
      <w:r>
        <w:t>2.2 Run (Session) Loop</w:t>
      </w:r>
    </w:p>
    <w:p w14:paraId="2F1EA986" w14:textId="77777777" w:rsidR="00C310C9" w:rsidRDefault="00000000">
      <w:pPr>
        <w:pStyle w:val="ListBullet"/>
        <w:ind w:left="283"/>
      </w:pPr>
      <w:r>
        <w:t>Player selects a Stage from the Stage Select screen (locked/unlocked/completed states).</w:t>
      </w:r>
    </w:p>
    <w:p w14:paraId="465A4AAD" w14:textId="77777777" w:rsidR="00C310C9" w:rsidRDefault="00000000">
      <w:pPr>
        <w:pStyle w:val="ListBullet"/>
        <w:ind w:left="283"/>
      </w:pPr>
      <w:r>
        <w:t>StageHandler.PlayStage() initializes background, platform pool, and the first enemy wave, and applies the player's current roguelike Card Deck.</w:t>
      </w:r>
    </w:p>
    <w:p w14:paraId="10EFB640" w14:textId="77777777" w:rsidR="00C310C9" w:rsidRDefault="00000000">
      <w:pPr>
        <w:pStyle w:val="ListBullet"/>
        <w:ind w:left="283"/>
      </w:pPr>
      <w:r>
        <w:lastRenderedPageBreak/>
        <w:t>Player fights through Rest → Minion → Boss cycles while platform-jumping.</w:t>
      </w:r>
    </w:p>
    <w:p w14:paraId="572F8233" w14:textId="77777777" w:rsidR="00C310C9" w:rsidRDefault="00000000">
      <w:pPr>
        <w:pStyle w:val="ListBullet"/>
        <w:ind w:left="283"/>
      </w:pPr>
      <w:r>
        <w:t>On defeating minions/bosses, the player earns EXP (roguelike level) and Score, and may be offered Card picks that persist for the remainder of the run.</w:t>
      </w:r>
    </w:p>
    <w:p w14:paraId="54A2CD45" w14:textId="77777777" w:rsidR="00C310C9" w:rsidRDefault="00000000">
      <w:pPr>
        <w:pStyle w:val="ListBullet"/>
        <w:ind w:left="283"/>
      </w:pPr>
      <w:r>
        <w:t>Depending on Stage Mode: Classic/Collosal stages loop back to wave 1 indefinitely (endless), while Adventure-type stages end and are marked Completed once all configured waves clear.</w:t>
      </w:r>
    </w:p>
    <w:p w14:paraId="04A9BBBE" w14:textId="77777777" w:rsidR="00C310C9" w:rsidRDefault="00000000">
      <w:pPr>
        <w:pStyle w:val="ListBullet"/>
        <w:ind w:left="283"/>
      </w:pPr>
      <w:r>
        <w:t>On run end (death or completion), progress resets (ResetProgression across Stage, Platform, EnemyWave and RogueLike handlers) and results/rewards are presented.</w:t>
      </w:r>
    </w:p>
    <w:p w14:paraId="7E941C2C" w14:textId="77777777" w:rsidR="00C310C9" w:rsidRDefault="00000000">
      <w:pPr>
        <w:pStyle w:val="Heading2"/>
      </w:pPr>
      <w:r>
        <w:t>2.3 Meta Loop (Between Runs)</w:t>
      </w:r>
    </w:p>
    <w:p w14:paraId="1309AE03" w14:textId="77777777" w:rsidR="00C310C9" w:rsidRDefault="00000000">
      <w:pPr>
        <w:pStyle w:val="ListBullet"/>
        <w:ind w:left="283"/>
      </w:pPr>
      <w:r>
        <w:t>Spend earned currency/gacha tickets to pull new heroes/collectibles (Gacha).</w:t>
      </w:r>
    </w:p>
    <w:p w14:paraId="75655D76" w14:textId="77777777" w:rsidR="00C310C9" w:rsidRDefault="00000000">
      <w:pPr>
        <w:pStyle w:val="ListBullet"/>
        <w:ind w:left="283"/>
      </w:pPr>
      <w:r>
        <w:t>Spend currency or real money in the Shop (bundles, direct purchases).</w:t>
      </w:r>
    </w:p>
    <w:p w14:paraId="4CBF76CC" w14:textId="77777777" w:rsidR="00C310C9" w:rsidRDefault="00000000">
      <w:pPr>
        <w:pStyle w:val="ListBullet"/>
        <w:ind w:left="283"/>
      </w:pPr>
      <w:r>
        <w:t>Claim Daily Sign-in and Daily Ads rewards.</w:t>
      </w:r>
    </w:p>
    <w:p w14:paraId="683D3E8F" w14:textId="77777777" w:rsidR="00C310C9" w:rsidRDefault="00000000">
      <w:pPr>
        <w:pStyle w:val="ListBullet"/>
        <w:ind w:left="283"/>
      </w:pPr>
      <w:r>
        <w:t>Complete Quests and Achievements for additional rewards.</w:t>
      </w:r>
    </w:p>
    <w:p w14:paraId="1095D49C" w14:textId="77777777" w:rsidR="00C310C9" w:rsidRDefault="00000000">
      <w:pPr>
        <w:pStyle w:val="ListBullet"/>
        <w:ind w:left="283"/>
      </w:pPr>
      <w:r>
        <w:t>Manage Inventory / Hero collection and select the hero used for the next run.</w:t>
      </w:r>
    </w:p>
    <w:p w14:paraId="5F0A2449" w14:textId="77777777" w:rsidR="00C310C9" w:rsidRDefault="00000000">
      <w:pPr>
        <w:pStyle w:val="Heading1"/>
      </w:pPr>
      <w:r>
        <w:t>3. Platform &amp; Movement System</w:t>
      </w:r>
    </w:p>
    <w:p w14:paraId="231EE687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01_Unit/03_Platform/Scripts/PlatformHandler.cs, PlatformHandlerConfig.cs; 00_Player/RushPlayer.cs</w:t>
      </w:r>
    </w:p>
    <w:p w14:paraId="737E92FF" w14:textId="77777777" w:rsidR="00C310C9" w:rsidRDefault="00000000">
      <w:r>
        <w:t>PlatformHandler is the central controller for the endless-runner mechanic. It manages a pool of Platform2D instances, a weighted spawn system, a waiting-list queue, and the timing-based Boost mechanic.</w:t>
      </w:r>
    </w:p>
    <w:p w14:paraId="59DA2530" w14:textId="77777777" w:rsidR="00C310C9" w:rsidRDefault="00000000">
      <w:pPr>
        <w:pStyle w:val="Heading2"/>
      </w:pPr>
      <w:r>
        <w:t>3.1 Platform Pool &amp; Spawning</w:t>
      </w:r>
    </w:p>
    <w:p w14:paraId="20D199A7" w14:textId="77777777" w:rsidR="00C310C9" w:rsidRDefault="00000000">
      <w:pPr>
        <w:pStyle w:val="ListBullet"/>
        <w:ind w:left="283"/>
      </w:pPr>
      <w:r>
        <w:t>Each PlatformConfig has its own object pool (Dictionary&lt;string, Queue&lt;Platform2D&gt;&gt;), pre-warmed on stage Prepare() based on a configurable PrewarmCount.</w:t>
      </w:r>
    </w:p>
    <w:p w14:paraId="24004EC5" w14:textId="77777777" w:rsidR="00C310C9" w:rsidRDefault="00000000">
      <w:pPr>
        <w:pStyle w:val="ListBullet"/>
        <w:ind w:left="283"/>
      </w:pPr>
      <w:r>
        <w:t>A “prepared platform configs” list defines which platform types are currently available to spawn; a separate “waiting list” (capped at MaxStackedPlatforms) feeds the actual spawn order.</w:t>
      </w:r>
    </w:p>
    <w:p w14:paraId="3ADAB0C3" w14:textId="77777777" w:rsidR="00C310C9" w:rsidRDefault="00000000">
      <w:pPr>
        <w:pStyle w:val="ListBullet"/>
        <w:ind w:left="283"/>
      </w:pPr>
      <w:r>
        <w:t>Next platform selection is Weighted Random: each platform type has a spawn weight that increases every time the player collects a related roguelike card, without requiring new instantiation (“SpawnWeights” dictionary separate from the instance pool).</w:t>
      </w:r>
    </w:p>
    <w:p w14:paraId="72BBF078" w14:textId="77777777" w:rsidR="00C310C9" w:rsidRDefault="00000000">
      <w:pPr>
        <w:pStyle w:val="ListBullet"/>
        <w:ind w:left="283"/>
      </w:pPr>
      <w:r>
        <w:t>Global speed rate (Min/Max GlobalSpeedRate) increases per platform stacked, up to a configured SpeedRateLimit, providing natural difficulty ramp within a run.</w:t>
      </w:r>
    </w:p>
    <w:p w14:paraId="2F051E4F" w14:textId="77777777" w:rsidR="00C310C9" w:rsidRDefault="00000000">
      <w:pPr>
        <w:pStyle w:val="Heading2"/>
      </w:pPr>
      <w:r>
        <w:t>3.2 Landing &amp; Boost Mechanic</w:t>
      </w:r>
    </w:p>
    <w:p w14:paraId="72689A22" w14:textId="77777777" w:rsidR="00C310C9" w:rsidRDefault="00000000">
      <w:pPr>
        <w:pStyle w:val="ListBullet"/>
        <w:ind w:left="283"/>
      </w:pPr>
      <w:r>
        <w:t>TouchDownCheckField registers Perfect and Normal landing callbacks.</w:t>
      </w:r>
    </w:p>
    <w:p w14:paraId="31EDF799" w14:textId="77777777" w:rsidR="00C310C9" w:rsidRDefault="00000000">
      <w:pPr>
        <w:pStyle w:val="ListBullet"/>
        <w:ind w:left="283"/>
      </w:pPr>
      <w:r>
        <w:t>Perfect landing → GlobalPerfectCount++; reaching BoostThreshold flags Boost as available (OnBoostEnabled event, tracks overflow combo).</w:t>
      </w:r>
    </w:p>
    <w:p w14:paraId="11407C21" w14:textId="77777777" w:rsidR="00C310C9" w:rsidRDefault="00000000">
      <w:pPr>
        <w:pStyle w:val="ListBullet"/>
        <w:ind w:left="283"/>
      </w:pPr>
      <w:r>
        <w:t>Normal landing resets GlobalPerfectCount to 0 (breaks combo) and disables Boost if it was armed.</w:t>
      </w:r>
    </w:p>
    <w:p w14:paraId="71E6C5C4" w14:textId="77777777" w:rsidR="00C310C9" w:rsidRDefault="00000000">
      <w:pPr>
        <w:pStyle w:val="ListBullet"/>
        <w:ind w:left="283"/>
      </w:pPr>
      <w:r>
        <w:lastRenderedPageBreak/>
        <w:t>ActivateBoost() consumes 1 Boost Stock, computes duration from combo count via PlatformBoostField.CalculateBoostDuration(), and disables player jump input for the boost duration (RushPlayer.Jump.SetCanJump(false)).</w:t>
      </w:r>
    </w:p>
    <w:p w14:paraId="3D3DF0DB" w14:textId="77777777" w:rsidR="00C310C9" w:rsidRDefault="00000000">
      <w:pPr>
        <w:pStyle w:val="ListBullet"/>
        <w:ind w:left="283"/>
      </w:pPr>
      <w:r>
        <w:t>Boost Stock is capped by PlatformBoostField.MaxBoostStock and can be replenished via roguelike cards (CardConfig.GetAetherEssence → PlatformHandler.AddBoostStock()).</w:t>
      </w:r>
    </w:p>
    <w:p w14:paraId="0C4DD6C1" w14:textId="77777777" w:rsidR="00C310C9" w:rsidRDefault="00000000">
      <w:pPr>
        <w:pStyle w:val="Heading2"/>
      </w:pPr>
      <w:r>
        <w:t>3.3 Reset &amp; Pooling Discipline</w:t>
      </w:r>
    </w:p>
    <w:p w14:paraId="213471BF" w14:textId="77777777" w:rsidR="00C310C9" w:rsidRDefault="00000000">
      <w:pPr>
        <w:pStyle w:val="ListBullet"/>
        <w:ind w:left="283"/>
      </w:pPr>
      <w:r>
        <w:t>ResetProgression() stops all coroutines, returns every spawned platform to its pool, resets speed rate, combo, and boost stock, then re-seeds the waiting list — ensuring a clean state for the next run without re-instantiating prefabs.</w:t>
      </w:r>
    </w:p>
    <w:p w14:paraId="73FC78BC" w14:textId="77777777" w:rsidR="00C310C9" w:rsidRDefault="00000000">
      <w:pPr>
        <w:pStyle w:val="Heading1"/>
      </w:pPr>
      <w:r>
        <w:t>4. Combat &amp; Damage System</w:t>
      </w:r>
    </w:p>
    <w:p w14:paraId="37B0C806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01_Unit/Damageable/Scripts/Damageable.cs, RebornConfig.cs; 01_Unit/02_Skill/Scripts/DamageUtility.cs, AttackerField.cs</w:t>
      </w:r>
    </w:p>
    <w:p w14:paraId="13F64E3F" w14:textId="77777777" w:rsidR="00C310C9" w:rsidRDefault="00000000">
      <w:r>
        <w:t>Combat is component-driven: any GameObject with an IHasAttacker (attacker side) colliding with a Damageable (defender side) triggers the damage pipeline via Unity 2D trigger collisions (OnTriggerEnter2D).</w:t>
      </w:r>
    </w:p>
    <w:p w14:paraId="6B2485F9" w14:textId="77777777" w:rsidR="00C310C9" w:rsidRDefault="00000000">
      <w:pPr>
        <w:pStyle w:val="Heading2"/>
      </w:pPr>
      <w:r>
        <w:t>4.1 Defensive Stats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11"/>
        <w:gridCol w:w="6045"/>
      </w:tblGrid>
      <w:tr w:rsidR="00C310C9" w14:paraId="235AB6CB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B57"/>
          </w:tcPr>
          <w:p w14:paraId="73349F69" w14:textId="77777777" w:rsidR="00C310C9" w:rsidRDefault="00000000">
            <w:r>
              <w:rPr>
                <w:color w:val="FFFFFF"/>
              </w:rPr>
              <w:t>Stat</w:t>
            </w:r>
          </w:p>
        </w:tc>
        <w:tc>
          <w:tcPr>
            <w:tcW w:w="6236" w:type="dxa"/>
            <w:shd w:val="clear" w:color="auto" w:fill="1F3B57"/>
          </w:tcPr>
          <w:p w14:paraId="44D46605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C310C9" w14:paraId="039D0AD8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A234F94" w14:textId="77777777" w:rsidR="00C310C9" w:rsidRDefault="00000000">
            <w:r>
              <w:t>Health / MaxHealth</w:t>
            </w:r>
          </w:p>
        </w:tc>
        <w:tc>
          <w:tcPr>
            <w:tcW w:w="6236" w:type="dxa"/>
          </w:tcPr>
          <w:p w14:paraId="67B0C5B1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and maximum hit points.</w:t>
            </w:r>
          </w:p>
        </w:tc>
      </w:tr>
      <w:tr w:rsidR="00C310C9" w14:paraId="608D86DA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B5B764" w14:textId="77777777" w:rsidR="00C310C9" w:rsidRDefault="00000000">
            <w:r>
              <w:t>Defense</w:t>
            </w:r>
          </w:p>
        </w:tc>
        <w:tc>
          <w:tcPr>
            <w:tcW w:w="6236" w:type="dxa"/>
          </w:tcPr>
          <w:p w14:paraId="684956A3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Flat mitigation stat, feeds damage reduction calculations.</w:t>
            </w:r>
          </w:p>
        </w:tc>
      </w:tr>
      <w:tr w:rsidR="00C310C9" w14:paraId="6A9549BD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07B38A8" w14:textId="77777777" w:rsidR="00C310C9" w:rsidRDefault="00000000">
            <w:r>
              <w:t>Shield</w:t>
            </w:r>
          </w:p>
        </w:tc>
        <w:tc>
          <w:tcPr>
            <w:tcW w:w="6236" w:type="dxa"/>
          </w:tcPr>
          <w:p w14:paraId="0239483F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Absorbs a pool of incoming damage before Health is touched.</w:t>
            </w:r>
          </w:p>
        </w:tc>
      </w:tr>
      <w:tr w:rsidR="00C310C9" w14:paraId="6B6AE2B0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C3AC1FB" w14:textId="77777777" w:rsidR="00C310C9" w:rsidRDefault="00000000">
            <w:r>
              <w:t>Barrier</w:t>
            </w:r>
          </w:p>
        </w:tc>
        <w:tc>
          <w:tcPr>
            <w:tcW w:w="6236" w:type="dxa"/>
          </w:tcPr>
          <w:p w14:paraId="7530C7B8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Blocks one full hit entirely, then is consumed (stacking “charges”).</w:t>
            </w:r>
          </w:p>
        </w:tc>
      </w:tr>
      <w:tr w:rsidR="00C310C9" w14:paraId="3B65A83E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877C16" w14:textId="77777777" w:rsidR="00C310C9" w:rsidRDefault="00000000">
            <w:r>
              <w:t>DamageReductionRate</w:t>
            </w:r>
          </w:p>
        </w:tc>
        <w:tc>
          <w:tcPr>
            <w:tcW w:w="6236" w:type="dxa"/>
          </w:tcPr>
          <w:p w14:paraId="2EB04577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Percentage-based damage reduction, clamped 0–1.</w:t>
            </w:r>
          </w:p>
        </w:tc>
      </w:tr>
      <w:tr w:rsidR="00C310C9" w14:paraId="0B426B7A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5F42D56" w14:textId="77777777" w:rsidR="00C310C9" w:rsidRDefault="00000000">
            <w:r>
              <w:t>Reborn (RemainingReborn)</w:t>
            </w:r>
          </w:p>
        </w:tc>
        <w:tc>
          <w:tcPr>
            <w:tcW w:w="6236" w:type="dxa"/>
          </w:tcPr>
          <w:p w14:paraId="437C1BC7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automatic revivals before a real death is registered.</w:t>
            </w:r>
          </w:p>
        </w:tc>
      </w:tr>
      <w:tr w:rsidR="00C310C9" w14:paraId="6264B8E2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E21D40E" w14:textId="77777777" w:rsidR="00C310C9" w:rsidRDefault="00000000">
            <w:r>
              <w:t>Immortal / Invisible</w:t>
            </w:r>
          </w:p>
        </w:tc>
        <w:tc>
          <w:tcPr>
            <w:tcW w:w="6236" w:type="dxa"/>
          </w:tcPr>
          <w:p w14:paraId="42D0E16C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Timed states that block death or block incoming damage entirely.</w:t>
            </w:r>
          </w:p>
        </w:tc>
      </w:tr>
    </w:tbl>
    <w:p w14:paraId="4D15AF56" w14:textId="77777777" w:rsidR="00C310C9" w:rsidRDefault="00C310C9"/>
    <w:p w14:paraId="53F44C09" w14:textId="77777777" w:rsidR="00C310C9" w:rsidRDefault="00000000">
      <w:pPr>
        <w:pStyle w:val="Heading2"/>
      </w:pPr>
      <w:r>
        <w:t>4.2 Damage Resolution Order</w:t>
      </w:r>
    </w:p>
    <w:p w14:paraId="5E15CE48" w14:textId="77777777" w:rsidR="00C310C9" w:rsidRDefault="00000000">
      <w:pPr>
        <w:pStyle w:val="ListBullet"/>
        <w:ind w:left="283"/>
      </w:pPr>
      <w:r>
        <w:t>1. Raw damage computed from attacker's AttackerField vs. target (DamageUtility.CalculateRawDamage).</w:t>
      </w:r>
    </w:p>
    <w:p w14:paraId="05979845" w14:textId="77777777" w:rsidR="00C310C9" w:rsidRDefault="00000000">
      <w:pPr>
        <w:pStyle w:val="ListBullet"/>
        <w:ind w:left="283"/>
      </w:pPr>
      <w:r>
        <w:t>2. Critical hit chance/multiplier applied (DamageUtility.ApplyCriticalDamage).</w:t>
      </w:r>
    </w:p>
    <w:p w14:paraId="23B94910" w14:textId="77777777" w:rsidR="00C310C9" w:rsidRDefault="00000000">
      <w:pPr>
        <w:pStyle w:val="ListBullet"/>
        <w:ind w:left="283"/>
      </w:pPr>
      <w:r>
        <w:t>3. Damage reduction rate applied (DamageUtility.ApplyDamageReduction).</w:t>
      </w:r>
    </w:p>
    <w:p w14:paraId="1634B4EB" w14:textId="77777777" w:rsidR="00C310C9" w:rsidRDefault="00000000">
      <w:pPr>
        <w:pStyle w:val="ListBullet"/>
        <w:ind w:left="283"/>
      </w:pPr>
      <w:r>
        <w:t>4. OnHit event fired (triggers any “On Get Hit / On Hit” skill activations).</w:t>
      </w:r>
    </w:p>
    <w:p w14:paraId="7F0D677F" w14:textId="77777777" w:rsidR="00C310C9" w:rsidRDefault="00000000">
      <w:pPr>
        <w:pStyle w:val="ListBullet"/>
        <w:ind w:left="283"/>
      </w:pPr>
      <w:r>
        <w:t>5. Protection layers consumed in order: Barrier (blocks 100% of the hit, decrements by 1) → Shield (absorbs up to its remaining value).</w:t>
      </w:r>
    </w:p>
    <w:p w14:paraId="404861F5" w14:textId="77777777" w:rsidR="00C310C9" w:rsidRDefault="00000000">
      <w:pPr>
        <w:pStyle w:val="ListBullet"/>
        <w:ind w:left="283"/>
      </w:pPr>
      <w:r>
        <w:t>6. Remaining damage applied to Health; Immortal units are clamped to a minimum of 1 HP.</w:t>
      </w:r>
    </w:p>
    <w:p w14:paraId="33E2C05B" w14:textId="77777777" w:rsidR="00C310C9" w:rsidRDefault="00000000">
      <w:pPr>
        <w:pStyle w:val="ListBullet"/>
        <w:ind w:left="283"/>
      </w:pPr>
      <w:r>
        <w:t>7. OnDamageTaken fires skill-category triggers (OnDamageDealed for attacker, OnDamageTaken for defender) and interrupts the defender's current skill cast proportional to damage taken.</w:t>
      </w:r>
    </w:p>
    <w:p w14:paraId="1CFA406C" w14:textId="77777777" w:rsidR="00C310C9" w:rsidRDefault="00000000">
      <w:pPr>
        <w:pStyle w:val="ListBullet"/>
        <w:ind w:left="283"/>
      </w:pPr>
      <w:r>
        <w:lastRenderedPageBreak/>
        <w:t>8. If Health &lt;= 0: Reborn is checked first (auto-revive with a delay via RebornConfig); only when Reborn charges are exhausted does OnDeath fire (drops loot, grants EXP/Score, triggers OnKill/OnDeath skill events on both sides).</w:t>
      </w:r>
    </w:p>
    <w:p w14:paraId="47862F26" w14:textId="77777777" w:rsidR="00C310C9" w:rsidRDefault="00000000">
      <w:pPr>
        <w:pStyle w:val="Heading2"/>
      </w:pPr>
      <w:r>
        <w:t>4.3 Notes</w:t>
      </w:r>
    </w:p>
    <w:p w14:paraId="01CB9C53" w14:textId="77777777" w:rsidR="00C310C9" w:rsidRDefault="00000000">
      <w:pPr>
        <w:pStyle w:val="ListBullet"/>
        <w:ind w:left="283"/>
      </w:pPr>
      <w:r>
        <w:t>The same Damageable/attack pipeline is shared by player, minions, and bosses — enemy and player combat are not special-cased, keeping balance data-driven via UnitConfig/StatField.</w:t>
      </w:r>
    </w:p>
    <w:p w14:paraId="7B38D59E" w14:textId="77777777" w:rsidR="00C310C9" w:rsidRDefault="00000000">
      <w:pPr>
        <w:pStyle w:val="ListBullet"/>
        <w:ind w:left="283"/>
      </w:pPr>
      <w:r>
        <w:t>Interrupt damage can cancel enemy or player skill casts mid-channel, adding a light tactical layer beyond pure damage racing.</w:t>
      </w:r>
    </w:p>
    <w:p w14:paraId="4E681AD1" w14:textId="77777777" w:rsidR="00C310C9" w:rsidRDefault="00000000">
      <w:pPr>
        <w:pStyle w:val="Heading1"/>
      </w:pPr>
      <w:r>
        <w:t>5. Skill &amp; Ability System</w:t>
      </w:r>
    </w:p>
    <w:p w14:paraId="0AD99D9E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01_Unit/02_Skill/Scripts/SkillController.cs, Skill.cs, SkillConfig.cs, AbilityConfig.cs, ActivationTriggerField.cs; StatusEffect/*</w:t>
      </w:r>
    </w:p>
    <w:p w14:paraId="59807A22" w14:textId="77777777" w:rsidR="00C310C9" w:rsidRDefault="00000000">
      <w:r>
        <w:t>Every Unit (hero, enemy, minion, boss, summon) can carry a SkillController that owns a list of active Skill instances, each backed by a data-only SkillConfig ScriptableObject and instantiated from an “ActivatorPrefab”.</w:t>
      </w:r>
    </w:p>
    <w:p w14:paraId="30DA4BFC" w14:textId="77777777" w:rsidR="00C310C9" w:rsidRDefault="00000000">
      <w:pPr>
        <w:pStyle w:val="Heading2"/>
      </w:pPr>
      <w:r>
        <w:t>5.1 Skill Lifecycle</w:t>
      </w:r>
    </w:p>
    <w:p w14:paraId="41A1D006" w14:textId="77777777" w:rsidR="00C310C9" w:rsidRDefault="00000000">
      <w:pPr>
        <w:pStyle w:val="ListBullet"/>
        <w:ind w:left="283"/>
      </w:pPr>
      <w:r>
        <w:t>AddNewSkill(config): registers a new skill, or — if the unit already owns that skill — increases its level instead (supports duplicate-card-as-upgrade design).</w:t>
      </w:r>
    </w:p>
    <w:p w14:paraId="77B648F9" w14:textId="77777777" w:rsidR="00C310C9" w:rsidRDefault="00000000">
      <w:pPr>
        <w:pStyle w:val="ListBullet"/>
        <w:ind w:left="283"/>
      </w:pPr>
      <w:r>
        <w:t>Skills can be pooled: removed skills are cached in a “RemovedSkills” list and reused rather than destroyed/reinstantiated.</w:t>
      </w:r>
    </w:p>
    <w:p w14:paraId="271A6DA6" w14:textId="77777777" w:rsidR="00C310C9" w:rsidRDefault="00000000">
      <w:pPr>
        <w:pStyle w:val="ListBullet"/>
        <w:ind w:left="283"/>
      </w:pPr>
      <w:r>
        <w:t>Casting pipeline exposes granular events: OnCastingStart, OnCastingUpdate (progress), OnCastingInterrupt, OnCastingSuccess, OnCastingFail — consumed by UI (cast bars) and by other skills that react to casting states.</w:t>
      </w:r>
    </w:p>
    <w:p w14:paraId="3BED3014" w14:textId="77777777" w:rsidR="00C310C9" w:rsidRDefault="00000000">
      <w:pPr>
        <w:pStyle w:val="ListBullet"/>
        <w:ind w:left="283"/>
      </w:pPr>
      <w:r>
        <w:t>ForceActive()/ForceActiveByCategory(): allows external systems (e.g., roguelike cards) to instantly trigger a skill regardless of its normal activation trigger.</w:t>
      </w:r>
    </w:p>
    <w:p w14:paraId="155A40A4" w14:textId="77777777" w:rsidR="00C310C9" w:rsidRDefault="00000000">
      <w:pPr>
        <w:pStyle w:val="Heading2"/>
      </w:pPr>
      <w:r>
        <w:t>5.2 Categorization &amp; Targeting</w:t>
      </w:r>
    </w:p>
    <w:p w14:paraId="426E9118" w14:textId="77777777" w:rsidR="00C310C9" w:rsidRDefault="00000000">
      <w:pPr>
        <w:pStyle w:val="ListBullet"/>
        <w:ind w:left="283"/>
      </w:pPr>
      <w:r>
        <w:t>SkillCategoryConfig groups skills (e.g., by element/role) for bulk operations such as SetSkillCategoryLevel or AddSkillCategoryLevel — used by roguelike “category upgrade” cards.</w:t>
      </w:r>
    </w:p>
    <w:p w14:paraId="26C1246E" w14:textId="77777777" w:rsidR="00C310C9" w:rsidRDefault="00000000">
      <w:pPr>
        <w:pStyle w:val="ListBullet"/>
        <w:ind w:left="283"/>
      </w:pPr>
      <w:r>
        <w:t>CategorySkillController exposes category-level bookkeeping per unit.</w:t>
      </w:r>
    </w:p>
    <w:p w14:paraId="5A9F5A37" w14:textId="77777777" w:rsidR="00C310C9" w:rsidRDefault="00000000">
      <w:pPr>
        <w:pStyle w:val="ListBullet"/>
        <w:ind w:left="283"/>
      </w:pPr>
      <w:r>
        <w:t>TargetPriority + ITargetable define how a skill selects targets (closest, lowest HP, etc. depending on config).</w:t>
      </w:r>
    </w:p>
    <w:p w14:paraId="2E54CA0C" w14:textId="77777777" w:rsidR="00C310C9" w:rsidRDefault="00000000">
      <w:pPr>
        <w:pStyle w:val="Heading2"/>
      </w:pPr>
      <w:r>
        <w:t>5.3 Reactive Activation States</w:t>
      </w:r>
    </w:p>
    <w:p w14:paraId="05D7EE94" w14:textId="77777777" w:rsidR="00C310C9" w:rsidRDefault="00000000">
      <w:r>
        <w:t>Skills can be configured to auto-trigger off combat events, decoupling “trigger” from “effect” entirely in data:</w:t>
      </w:r>
    </w:p>
    <w:p w14:paraId="47E84A6E" w14:textId="77777777" w:rsidR="00C310C9" w:rsidRDefault="00000000">
      <w:pPr>
        <w:pStyle w:val="ListBullet"/>
        <w:ind w:left="283"/>
      </w:pPr>
      <w:r>
        <w:t>OnHit / OnGetHit — fires when dealing or receiving a hit (pre-mitigation event).</w:t>
      </w:r>
    </w:p>
    <w:p w14:paraId="357C2D50" w14:textId="77777777" w:rsidR="00C310C9" w:rsidRDefault="00000000">
      <w:pPr>
        <w:pStyle w:val="ListBullet"/>
        <w:ind w:left="283"/>
      </w:pPr>
      <w:r>
        <w:t>OnDamageDealed / OnDamageTaken — fires after final damage is resolved.</w:t>
      </w:r>
    </w:p>
    <w:p w14:paraId="77E3173F" w14:textId="77777777" w:rsidR="00C310C9" w:rsidRDefault="00000000">
      <w:pPr>
        <w:pStyle w:val="ListBullet"/>
        <w:ind w:left="283"/>
      </w:pPr>
      <w:r>
        <w:t>OnHealing / OnHealed — fires when healing is dealt or received.</w:t>
      </w:r>
    </w:p>
    <w:p w14:paraId="5DFFCD23" w14:textId="77777777" w:rsidR="00C310C9" w:rsidRDefault="00000000">
      <w:pPr>
        <w:pStyle w:val="ListBullet"/>
        <w:ind w:left="283"/>
      </w:pPr>
      <w:r>
        <w:lastRenderedPageBreak/>
        <w:t>OnDeath / OnKill — fires on defender death / attacker's kill.</w:t>
      </w:r>
    </w:p>
    <w:p w14:paraId="396D9E4B" w14:textId="77777777" w:rsidR="00C310C9" w:rsidRDefault="00000000">
      <w:pPr>
        <w:pStyle w:val="ListBullet"/>
        <w:ind w:left="283"/>
      </w:pPr>
      <w:r>
        <w:t>OnShieldDamageTaken / OnBarrierDamageTaken — fires when those specific mitigation layers are consumed.</w:t>
      </w:r>
    </w:p>
    <w:p w14:paraId="3D5E7046" w14:textId="77777777" w:rsidR="00C310C9" w:rsidRDefault="00000000">
      <w:pPr>
        <w:pStyle w:val="Heading2"/>
      </w:pPr>
      <w:r>
        <w:t>5.4 Status Effects</w:t>
      </w:r>
    </w:p>
    <w:p w14:paraId="6B05FCC7" w14:textId="77777777" w:rsidR="00C310C9" w:rsidRDefault="00000000">
      <w:pPr>
        <w:pStyle w:val="ListBullet"/>
        <w:ind w:left="283"/>
      </w:pPr>
      <w:r>
        <w:t>Offensive and Defensive status effect configs (buffs/debuffs) apply timed modifiers to a unit.</w:t>
      </w:r>
    </w:p>
    <w:p w14:paraId="5FBF45D8" w14:textId="77777777" w:rsidR="00C310C9" w:rsidRDefault="00000000">
      <w:pPr>
        <w:pStyle w:val="ListBullet"/>
        <w:ind w:left="283"/>
      </w:pPr>
      <w:r>
        <w:t>A dedicated Silence effect can suppress a target's ability to cast skills for a duration.</w:t>
      </w:r>
    </w:p>
    <w:p w14:paraId="47E74A82" w14:textId="77777777" w:rsidR="00C310C9" w:rsidRDefault="00000000">
      <w:pPr>
        <w:pStyle w:val="ListBullet"/>
        <w:ind w:left="283"/>
      </w:pPr>
      <w:r>
        <w:t>StatusEffectController tracks currently applied effects per unit and their stacking/duration rules.</w:t>
      </w:r>
    </w:p>
    <w:p w14:paraId="0F222B4E" w14:textId="77777777" w:rsidR="00C310C9" w:rsidRDefault="00000000">
      <w:pPr>
        <w:pStyle w:val="Heading1"/>
      </w:pPr>
      <w:r>
        <w:t>6. Enemy Wave &amp; Boss System</w:t>
      </w:r>
    </w:p>
    <w:p w14:paraId="2CE40D27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01_Unit/01_Enemy/EnemyWaveHandler.cs, EnemyWaveConfig.cs, MinionWaveField.cs, BossWaveField.cs, WaveState.cs</w:t>
      </w:r>
    </w:p>
    <w:p w14:paraId="43D96563" w14:textId="77777777" w:rsidR="00C310C9" w:rsidRDefault="00000000">
      <w:r>
        <w:t>EnemyWaveHandler drives a three-state machine per stage, gated by a numeric “threshold” that accumulates from player progress (platforms passed) rather than a wall-clock timer: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71"/>
        <w:gridCol w:w="7185"/>
      </w:tblGrid>
      <w:tr w:rsidR="00C310C9" w14:paraId="5850636E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F3B57"/>
          </w:tcPr>
          <w:p w14:paraId="0613671A" w14:textId="77777777" w:rsidR="00C310C9" w:rsidRDefault="00000000">
            <w:r>
              <w:rPr>
                <w:color w:val="FFFFFF"/>
              </w:rPr>
              <w:t>State</w:t>
            </w:r>
          </w:p>
        </w:tc>
        <w:tc>
          <w:tcPr>
            <w:tcW w:w="7370" w:type="dxa"/>
            <w:shd w:val="clear" w:color="auto" w:fill="1F3B57"/>
          </w:tcPr>
          <w:p w14:paraId="316705A5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Behaviour</w:t>
            </w:r>
          </w:p>
        </w:tc>
      </w:tr>
      <w:tr w:rsidR="00C310C9" w14:paraId="13F5CFDC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0360A9" w14:textId="77777777" w:rsidR="00C310C9" w:rsidRDefault="00000000">
            <w:r>
              <w:t>Rest</w:t>
            </w:r>
          </w:p>
        </w:tc>
        <w:tc>
          <w:tcPr>
            <w:tcW w:w="7370" w:type="dxa"/>
          </w:tcPr>
          <w:p w14:paraId="5F9FE3DF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Idle period; shows the wave's icon; accumulates threshold toward RestThreshold before advancing to Minion.</w:t>
            </w:r>
          </w:p>
        </w:tc>
      </w:tr>
      <w:tr w:rsidR="00C310C9" w14:paraId="3201DCFF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833E956" w14:textId="77777777" w:rsidR="00C310C9" w:rsidRDefault="00000000">
            <w:r>
              <w:t>Minion</w:t>
            </w:r>
          </w:p>
        </w:tc>
        <w:tc>
          <w:tcPr>
            <w:tcW w:w="7370" w:type="dxa"/>
          </w:tcPr>
          <w:p w14:paraId="5A8B6DD8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Spawns each MinionWaveField in sequence once its ThresholdToSpawn is reached (units placed via a configurable SpawnShapeConfig); advances to Boss once all minion sub-waves are exhausted.</w:t>
            </w:r>
          </w:p>
        </w:tc>
      </w:tr>
      <w:tr w:rsidR="00C310C9" w14:paraId="7659E9C6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C880133" w14:textId="77777777" w:rsidR="00C310C9" w:rsidRDefault="00000000">
            <w:r>
              <w:t>Boss</w:t>
            </w:r>
          </w:p>
        </w:tc>
        <w:tc>
          <w:tcPr>
            <w:tcW w:w="7370" w:type="dxa"/>
          </w:tcPr>
          <w:p w14:paraId="58A2BDD8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Spawns the BossWaveField's boss once its threshold is reached; while a boss is alive, threshold accumulation is paused (AddCurrentThreshold no-ops) so the fight isn't rushed by unrelated progress.</w:t>
            </w:r>
          </w:p>
        </w:tc>
      </w:tr>
    </w:tbl>
    <w:p w14:paraId="726A36C1" w14:textId="77777777" w:rsidR="00C310C9" w:rsidRDefault="00C310C9"/>
    <w:p w14:paraId="6FC3849E" w14:textId="77777777" w:rsidR="00C310C9" w:rsidRDefault="00000000">
      <w:pPr>
        <w:pStyle w:val="Heading2"/>
      </w:pPr>
      <w:r>
        <w:t>6.1 Pooling</w:t>
      </w:r>
    </w:p>
    <w:p w14:paraId="3AC3A101" w14:textId="77777777" w:rsidR="00C310C9" w:rsidRDefault="00000000">
      <w:pPr>
        <w:pStyle w:val="ListBullet"/>
        <w:ind w:left="283"/>
      </w:pPr>
      <w:r>
        <w:t>Enemy units are pooled per EnemyUnitConfig (Dictionary&lt;EnemyUnitConfig, Queue&lt;Unit&gt;&gt;), pre-warmed when a new wave set is assigned (SetNewWave → PrewarmUnitCurrentWave).</w:t>
      </w:r>
    </w:p>
    <w:p w14:paraId="7E0463B9" w14:textId="77777777" w:rsidR="00C310C9" w:rsidRDefault="00000000">
      <w:pPr>
        <w:pStyle w:val="ListBullet"/>
        <w:ind w:left="283"/>
      </w:pPr>
      <w:r>
        <w:t>On despawn, the unit's rewards are granted (RogueLikeManager.AddForPlayerExperience, PlayerScore.AddScore) before the instance returns to its pool.</w:t>
      </w:r>
    </w:p>
    <w:p w14:paraId="0972B189" w14:textId="77777777" w:rsidR="00C310C9" w:rsidRDefault="00000000">
      <w:pPr>
        <w:pStyle w:val="Heading2"/>
      </w:pPr>
      <w:r>
        <w:t>6.2 Boss Flow</w:t>
      </w:r>
    </w:p>
    <w:p w14:paraId="10119C08" w14:textId="77777777" w:rsidR="00C310C9" w:rsidRDefault="00000000">
      <w:pPr>
        <w:pStyle w:val="ListBullet"/>
        <w:ind w:left="283"/>
      </w:pPr>
      <w:r>
        <w:t>On boss spawn: the boss detail UI panel is shown, WaveLevel increments (scaling remaining active enemies to the new level), and OnBossSpawn fires.</w:t>
      </w:r>
    </w:p>
    <w:p w14:paraId="0E9B886B" w14:textId="77777777" w:rsidR="00C310C9" w:rsidRDefault="00000000">
      <w:pPr>
        <w:pStyle w:val="ListBullet"/>
        <w:ind w:left="283"/>
      </w:pPr>
      <w:r>
        <w:t>On boss despawn (defeat): the boss detail UI hides, OnWaveSetCleared fires — this is the signal StageHandler listens to for advancing to the next wave set or completing the stage.</w:t>
      </w:r>
    </w:p>
    <w:p w14:paraId="7FCD3C78" w14:textId="77777777" w:rsidR="00C310C9" w:rsidRDefault="00000000">
      <w:pPr>
        <w:pStyle w:val="Heading2"/>
      </w:pPr>
      <w:r>
        <w:t>6.3 Stage-Level Wave Progression</w:t>
      </w:r>
    </w:p>
    <w:p w14:paraId="7F95D25B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02_Stage/StageHandler.cs</w:t>
      </w:r>
    </w:p>
    <w:p w14:paraId="31B3FC8C" w14:textId="77777777" w:rsidR="00C310C9" w:rsidRDefault="00000000">
      <w:pPr>
        <w:pStyle w:val="ListBullet"/>
        <w:ind w:left="283"/>
      </w:pPr>
      <w:r>
        <w:t>StageHandler.HandleWaveSetCleared() increments the current wave index within the selected StageConfig's EnemyWaveConfigs array.</w:t>
      </w:r>
    </w:p>
    <w:p w14:paraId="60EC5AB4" w14:textId="77777777" w:rsidR="00C310C9" w:rsidRDefault="00000000">
      <w:pPr>
        <w:pStyle w:val="ListBullet"/>
        <w:ind w:left="283"/>
      </w:pPr>
      <w:r>
        <w:lastRenderedPageBreak/>
        <w:t>Classic and Collosal StageMode: looping — wraps back to wave index 0 indefinitely.</w:t>
      </w:r>
    </w:p>
    <w:p w14:paraId="66608F0B" w14:textId="77777777" w:rsidR="00C310C9" w:rsidRDefault="00000000">
      <w:pPr>
        <w:pStyle w:val="ListBullet"/>
        <w:ind w:left="283"/>
      </w:pPr>
      <w:r>
        <w:t>Other modes (e.g., Adventure): once all configured waves are cleared, the stage's StageSelectionField is marked Completed and persisted to save data, and OnStageCompleted fires.</w:t>
      </w:r>
    </w:p>
    <w:p w14:paraId="215C892A" w14:textId="77777777" w:rsidR="00C310C9" w:rsidRDefault="00000000">
      <w:pPr>
        <w:pStyle w:val="Heading1"/>
      </w:pPr>
      <w:r>
        <w:t>7. Roguelike Card System</w:t>
      </w:r>
    </w:p>
    <w:p w14:paraId="7606E6DF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04_RogueLike/Scripts/RogueLikeHandler.cs, CardConfig.cs, CardSkillField.cs, DeckConfig.cs</w:t>
      </w:r>
    </w:p>
    <w:p w14:paraId="01D3F852" w14:textId="77777777" w:rsidR="00C310C9" w:rsidRDefault="00000000">
      <w:r>
        <w:t>Within a single run, the player draws from a pool built from the current Hero's HeroDeckConfig plus any “custom cards” unlocked separately, and applies chosen cards immediately via CardConfig.Collect().</w:t>
      </w:r>
    </w:p>
    <w:p w14:paraId="3BEA0648" w14:textId="77777777" w:rsidR="00C310C9" w:rsidRDefault="00000000">
      <w:pPr>
        <w:pStyle w:val="Heading2"/>
      </w:pPr>
      <w:r>
        <w:t>7.1 Card Effects (data-driven, combinable per card)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6027"/>
      </w:tblGrid>
      <w:tr w:rsidR="00C310C9" w14:paraId="093C95AD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B57"/>
          </w:tcPr>
          <w:p w14:paraId="1BFFBD3F" w14:textId="77777777" w:rsidR="00C310C9" w:rsidRDefault="00000000">
            <w:r>
              <w:rPr>
                <w:color w:val="FFFFFF"/>
              </w:rPr>
              <w:t>Effect field</w:t>
            </w:r>
          </w:p>
        </w:tc>
        <w:tc>
          <w:tcPr>
            <w:tcW w:w="6236" w:type="dxa"/>
            <w:shd w:val="clear" w:color="auto" w:fill="1F3B57"/>
          </w:tcPr>
          <w:p w14:paraId="3D0BD023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Result when collected</w:t>
            </w:r>
          </w:p>
        </w:tc>
      </w:tr>
      <w:tr w:rsidR="00C310C9" w14:paraId="3DF6835A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446C1D8" w14:textId="77777777" w:rsidR="00C310C9" w:rsidRDefault="00000000">
            <w:r>
              <w:t>SkillConfigs[] (CardPurpose)</w:t>
            </w:r>
          </w:p>
        </w:tc>
        <w:tc>
          <w:tcPr>
            <w:tcW w:w="6236" w:type="dxa"/>
          </w:tcPr>
          <w:p w14:paraId="59877DEB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Activation → force-activates a skill immediately; SkillUp → adds/levels up a skill on the player unit.</w:t>
            </w:r>
          </w:p>
        </w:tc>
      </w:tr>
      <w:tr w:rsidR="00C310C9" w14:paraId="70580764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519EB83" w14:textId="77777777" w:rsidR="00C310C9" w:rsidRDefault="00000000">
            <w:r>
              <w:t>SkillCategoryModifications[]</w:t>
            </w:r>
          </w:p>
        </w:tc>
        <w:tc>
          <w:tcPr>
            <w:tcW w:w="6236" w:type="dxa"/>
          </w:tcPr>
          <w:p w14:paraId="3E6CD5EF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Applies bulk modifications to an entire skill category (e.g., level up all Fire skills).</w:t>
            </w:r>
          </w:p>
        </w:tc>
      </w:tr>
      <w:tr w:rsidR="00C310C9" w14:paraId="2A254A4F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C2071CC" w14:textId="77777777" w:rsidR="00C310C9" w:rsidRDefault="00000000">
            <w:r>
              <w:t>PlatformToAdds[]</w:t>
            </w:r>
          </w:p>
        </w:tc>
        <w:tc>
          <w:tcPr>
            <w:tcW w:w="6236" w:type="dxa"/>
          </w:tcPr>
          <w:p w14:paraId="03BAA3A9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Registers new PlatformConfig types into the run's platform pool / raises their spawn weight.</w:t>
            </w:r>
          </w:p>
        </w:tc>
      </w:tr>
      <w:tr w:rsidR="00C310C9" w14:paraId="5786AAB0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3A09036" w14:textId="77777777" w:rsidR="00C310C9" w:rsidRDefault="00000000">
            <w:r>
              <w:t>GetAetherEssence</w:t>
            </w:r>
          </w:p>
        </w:tc>
        <w:tc>
          <w:tcPr>
            <w:tcW w:w="6236" w:type="dxa"/>
          </w:tcPr>
          <w:p w14:paraId="71C96DD0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Adds Boost Stock to the Platform Handler.</w:t>
            </w:r>
          </w:p>
        </w:tc>
      </w:tr>
      <w:tr w:rsidR="00C310C9" w14:paraId="259D96C2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4F11F4" w14:textId="77777777" w:rsidR="00C310C9" w:rsidRDefault="00000000">
            <w:r>
              <w:t>GetCurrency</w:t>
            </w:r>
          </w:p>
        </w:tc>
        <w:tc>
          <w:tcPr>
            <w:tcW w:w="6236" w:type="dxa"/>
          </w:tcPr>
          <w:p w14:paraId="4870ACAF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Grants a currency amount directly to the player's wallet.</w:t>
            </w:r>
          </w:p>
        </w:tc>
      </w:tr>
    </w:tbl>
    <w:p w14:paraId="29AD5A82" w14:textId="77777777" w:rsidR="00C310C9" w:rsidRDefault="00C310C9"/>
    <w:p w14:paraId="7A75F262" w14:textId="77777777" w:rsidR="00C310C9" w:rsidRDefault="00000000">
      <w:pPr>
        <w:pStyle w:val="Heading2"/>
      </w:pPr>
      <w:r>
        <w:t>7.2 Draft Pool Logic</w:t>
      </w:r>
    </w:p>
    <w:p w14:paraId="19E08C8B" w14:textId="77777777" w:rsidR="00C310C9" w:rsidRDefault="00000000">
      <w:pPr>
        <w:pStyle w:val="ListBullet"/>
        <w:ind w:left="283"/>
      </w:pPr>
      <w:r>
        <w:t>GetRandomAvailableCards(amount): builds a candidate pool from HeroDeckConfig.CardConfigs + CustomCards (deduplicated), then removes cards from the pool as they're randomly drawn (no duplicate offers within a single draft).</w:t>
      </w:r>
    </w:p>
    <w:p w14:paraId="567C7C8C" w14:textId="77777777" w:rsidR="00C310C9" w:rsidRDefault="00000000">
      <w:pPr>
        <w:pStyle w:val="ListBullet"/>
        <w:ind w:left="283"/>
      </w:pPr>
      <w:r>
        <w:t>Collected cards are tracked per-run (CollectedCards) and reset between runs (ResetProgression clears collected cards; custom cards persist as meta-unlocks).</w:t>
      </w:r>
    </w:p>
    <w:p w14:paraId="00C2EEB7" w14:textId="77777777" w:rsidR="00C310C9" w:rsidRDefault="00000000">
      <w:pPr>
        <w:pStyle w:val="Heading2"/>
      </w:pPr>
      <w:r>
        <w:t>7.3 Dual Leveling Tracks</w:t>
      </w:r>
    </w:p>
    <w:p w14:paraId="514C8C84" w14:textId="77777777" w:rsidR="00C310C9" w:rsidRDefault="00000000">
      <w:pPr>
        <w:pStyle w:val="ListBullet"/>
        <w:ind w:left="283"/>
      </w:pPr>
      <w:r>
        <w:t>“For Player” level/experience: standard player power progression within a run, using RogueLikeConfig.ForPlayerLevelFormula to compute XP-to-next-level, with excess XP carrying over into the next level on level-up.</w:t>
      </w:r>
    </w:p>
    <w:p w14:paraId="00B779FA" w14:textId="77777777" w:rsidR="00C310C9" w:rsidRDefault="00000000">
      <w:pPr>
        <w:pStyle w:val="ListBullet"/>
        <w:ind w:left="283"/>
      </w:pPr>
      <w:r>
        <w:t>“For Boss” level/experience track exists in parallel (OnForBossExperienceAdded / OnForBossLevelUp events) — reserved for boss-side scaling logic tied to run progress.</w:t>
      </w:r>
    </w:p>
    <w:p w14:paraId="19CF187B" w14:textId="77777777" w:rsidR="00C310C9" w:rsidRDefault="00000000">
      <w:pPr>
        <w:pStyle w:val="Heading1"/>
      </w:pPr>
      <w:r>
        <w:t>8. Progression System</w:t>
      </w:r>
    </w:p>
    <w:p w14:paraId="38EAE40D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01_Unit/Scripts/ProgressField.cs, Unit.cs, UnitConfig.cs, StatField.cs</w:t>
      </w:r>
    </w:p>
    <w:p w14:paraId="263BA300" w14:textId="77777777" w:rsidR="00C310C9" w:rsidRDefault="00000000">
      <w:pPr>
        <w:pStyle w:val="ListBullet"/>
        <w:ind w:left="283"/>
      </w:pPr>
      <w:r>
        <w:lastRenderedPageBreak/>
        <w:t>Every Unit carries a ProgressField tracking Level and MaxLevel, initialized from its UnitConfig.Progression on Init/RefreshInit.</w:t>
      </w:r>
    </w:p>
    <w:p w14:paraId="58E8F1BE" w14:textId="77777777" w:rsidR="00C310C9" w:rsidRDefault="00000000">
      <w:pPr>
        <w:pStyle w:val="ListBullet"/>
        <w:ind w:left="283"/>
      </w:pPr>
      <w:r>
        <w:t>Final stats are resolved through StatField.GetFinalStat(level) on the UnitConfig, optionally further modified at runtime by a StatController component (equipment/buffs/roguelike modifiers) — see Damageable.RefreshDamageableStat().</w:t>
      </w:r>
    </w:p>
    <w:p w14:paraId="7B8EEF72" w14:textId="77777777" w:rsidR="00C310C9" w:rsidRDefault="00000000">
      <w:pPr>
        <w:pStyle w:val="ListBullet"/>
        <w:ind w:left="283"/>
      </w:pPr>
      <w:r>
        <w:t>Unit.Init() runs an initialization coroutine that resets all IReseter-bound modules, waits a frame, then initializes all IUnitExtension-bound modules — guaranteeing a consistent reset-then-init order across Damageable, SkillController, PlatformController, etc.</w:t>
      </w:r>
    </w:p>
    <w:p w14:paraId="3584D80F" w14:textId="77777777" w:rsidR="00C310C9" w:rsidRDefault="00000000">
      <w:pPr>
        <w:pStyle w:val="ListBullet"/>
        <w:ind w:left="283"/>
      </w:pPr>
      <w:r>
        <w:t>Two independent “hero collection” progressions exist outside the run: the Hero's persistent meta level/rank (Gacha/Inventory-side, saved to disk) and the in-run RogueLike level (reset every run).</w:t>
      </w:r>
    </w:p>
    <w:p w14:paraId="446183CD" w14:textId="77777777" w:rsidR="00C310C9" w:rsidRDefault="00000000">
      <w:pPr>
        <w:pStyle w:val="Heading1"/>
      </w:pPr>
      <w:r>
        <w:t>9. Stage &amp; Level System</w:t>
      </w:r>
    </w:p>
    <w:p w14:paraId="6C0A2CD5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02_Stage/StageConfig.cs, StageHandler.cs, StageSelectionField.cs, StageMode.cs, StageState.cs</w:t>
      </w:r>
    </w:p>
    <w:p w14:paraId="5D66CDA8" w14:textId="77777777" w:rsidR="00C310C9" w:rsidRDefault="00000000">
      <w:pPr>
        <w:pStyle w:val="Heading2"/>
      </w:pPr>
      <w:r>
        <w:t>9.1 StageConfig Fields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5494"/>
      </w:tblGrid>
      <w:tr w:rsidR="00C310C9" w14:paraId="630D2D3E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F3B57"/>
          </w:tcPr>
          <w:p w14:paraId="4BEC7D9F" w14:textId="77777777" w:rsidR="00C310C9" w:rsidRDefault="00000000">
            <w:r>
              <w:rPr>
                <w:color w:val="FFFFFF"/>
              </w:rPr>
              <w:t>Field</w:t>
            </w:r>
          </w:p>
        </w:tc>
        <w:tc>
          <w:tcPr>
            <w:tcW w:w="5669" w:type="dxa"/>
            <w:shd w:val="clear" w:color="auto" w:fill="1F3B57"/>
          </w:tcPr>
          <w:p w14:paraId="4A9C2390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C310C9" w14:paraId="61CC4342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B8D8CE0" w14:textId="77777777" w:rsidR="00C310C9" w:rsidRDefault="00000000">
            <w:r>
              <w:t>StageMode</w:t>
            </w:r>
          </w:p>
        </w:tc>
        <w:tc>
          <w:tcPr>
            <w:tcW w:w="5669" w:type="dxa"/>
          </w:tcPr>
          <w:p w14:paraId="50622FB0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Classic / Collosal (looping) vs. other finite modes (e.g., Adventure).</w:t>
            </w:r>
          </w:p>
        </w:tc>
      </w:tr>
      <w:tr w:rsidR="00C310C9" w14:paraId="544F69E2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43D3063" w14:textId="77777777" w:rsidR="00C310C9" w:rsidRDefault="00000000">
            <w:r>
              <w:t>StartingStageState</w:t>
            </w:r>
          </w:p>
        </w:tc>
        <w:tc>
          <w:tcPr>
            <w:tcW w:w="5669" w:type="dxa"/>
          </w:tcPr>
          <w:p w14:paraId="6A763801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Locked / Unlocked default state for a fresh save.</w:t>
            </w:r>
          </w:p>
        </w:tc>
      </w:tr>
      <w:tr w:rsidR="00C310C9" w14:paraId="25D88478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59DF60C" w14:textId="77777777" w:rsidR="00C310C9" w:rsidRDefault="00000000">
            <w:r>
              <w:t>EnergyConfig + EnergyAmountToPay</w:t>
            </w:r>
          </w:p>
        </w:tc>
        <w:tc>
          <w:tcPr>
            <w:tcW w:w="5669" w:type="dxa"/>
          </w:tcPr>
          <w:p w14:paraId="17F4CFE7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Stamina-gate cost to enter the stage.</w:t>
            </w:r>
          </w:p>
        </w:tc>
      </w:tr>
      <w:tr w:rsidR="00C310C9" w14:paraId="196209EE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E5EC83B" w14:textId="77777777" w:rsidR="00C310C9" w:rsidRDefault="00000000">
            <w:r>
              <w:t>VerticalBackgroundConfig</w:t>
            </w:r>
          </w:p>
        </w:tc>
        <w:tc>
          <w:tcPr>
            <w:tcW w:w="5669" w:type="dxa"/>
          </w:tcPr>
          <w:p w14:paraId="15347B11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Parallax/looping background used for the vertical rush view.</w:t>
            </w:r>
          </w:p>
        </w:tc>
      </w:tr>
      <w:tr w:rsidR="00C310C9" w14:paraId="0FB066AC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1239F43" w14:textId="77777777" w:rsidR="00C310C9" w:rsidRDefault="00000000">
            <w:r>
              <w:t>PlatformHandlerConfig</w:t>
            </w:r>
          </w:p>
        </w:tc>
        <w:tc>
          <w:tcPr>
            <w:tcW w:w="5669" w:type="dxa"/>
          </w:tcPr>
          <w:p w14:paraId="2EA1C933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Which platform set, spawn rules and speed curve this stage uses.</w:t>
            </w:r>
          </w:p>
        </w:tc>
      </w:tr>
      <w:tr w:rsidR="00C310C9" w14:paraId="4A8F3EED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D5F9059" w14:textId="77777777" w:rsidR="00C310C9" w:rsidRDefault="00000000">
            <w:r>
              <w:t>EnemyWaveConfig[]</w:t>
            </w:r>
          </w:p>
        </w:tc>
        <w:tc>
          <w:tcPr>
            <w:tcW w:w="5669" w:type="dxa"/>
          </w:tcPr>
          <w:p w14:paraId="5631AB8E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Ordered list of wave sets the stage cycles or progresses through.</w:t>
            </w:r>
          </w:p>
        </w:tc>
      </w:tr>
    </w:tbl>
    <w:p w14:paraId="746DE9DA" w14:textId="77777777" w:rsidR="00C310C9" w:rsidRDefault="00C310C9"/>
    <w:p w14:paraId="37B155A5" w14:textId="77777777" w:rsidR="00C310C9" w:rsidRDefault="00000000">
      <w:pPr>
        <w:pStyle w:val="Heading2"/>
      </w:pPr>
      <w:r>
        <w:t>9.2 Stage Selection &amp; Locking</w:t>
      </w:r>
    </w:p>
    <w:p w14:paraId="292F61C0" w14:textId="77777777" w:rsidR="00C310C9" w:rsidRDefault="00000000">
      <w:pPr>
        <w:pStyle w:val="ListBullet"/>
        <w:ind w:left="283"/>
      </w:pPr>
      <w:r>
        <w:t>StageSelectionField wraps a StageConfig with its current StageState (Locked/Unlocked/Completed) and persists state changes through the save/UnityService layer.</w:t>
      </w:r>
    </w:p>
    <w:p w14:paraId="19C5CF2E" w14:textId="77777777" w:rsidR="00C310C9" w:rsidRDefault="00000000">
      <w:pPr>
        <w:pStyle w:val="ListBullet"/>
        <w:ind w:left="283"/>
      </w:pPr>
      <w:r>
        <w:t>SelectStage() is a no-op if the target stage is Locked; otherwise it updates the selection and prepares the platform pool ahead of PlayStage().</w:t>
      </w:r>
    </w:p>
    <w:p w14:paraId="54A9D5AD" w14:textId="77777777" w:rsidR="00C310C9" w:rsidRDefault="00000000">
      <w:pPr>
        <w:pStyle w:val="Heading2"/>
      </w:pPr>
      <w:r>
        <w:t>9.3 Analytics Hook</w:t>
      </w:r>
    </w:p>
    <w:p w14:paraId="12773002" w14:textId="77777777" w:rsidR="00C310C9" w:rsidRDefault="00000000">
      <w:pPr>
        <w:pStyle w:val="ListBullet"/>
        <w:ind w:left="283"/>
      </w:pPr>
      <w:r>
        <w:t>StageConfig.OnPlayed()/OnOver(gameover) time-stamp a run and report its duration and outcome (“GameOver” vs. “Slay the Boss”) to Tenjin analytics — useful for balancing stage difficulty against real completion/death data.</w:t>
      </w:r>
    </w:p>
    <w:p w14:paraId="01796E42" w14:textId="77777777" w:rsidR="00C310C9" w:rsidRDefault="00000000">
      <w:pPr>
        <w:pStyle w:val="Heading1"/>
      </w:pPr>
      <w:r>
        <w:lastRenderedPageBreak/>
        <w:t>10. Meta-Game Systems</w:t>
      </w:r>
    </w:p>
    <w:p w14:paraId="2A878FED" w14:textId="77777777" w:rsidR="00C310C9" w:rsidRDefault="00000000">
      <w:pPr>
        <w:pStyle w:val="Heading2"/>
      </w:pPr>
      <w:r>
        <w:t>10.1 Gacha</w:t>
      </w:r>
    </w:p>
    <w:p w14:paraId="2DA9488C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05_Gacha/Scripts/*</w:t>
      </w:r>
    </w:p>
    <w:p w14:paraId="5250F2D8" w14:textId="77777777" w:rsidR="00C310C9" w:rsidRDefault="00000000">
      <w:pPr>
        <w:pStyle w:val="ListBullet"/>
        <w:ind w:left="283"/>
      </w:pPr>
      <w:r>
        <w:t>GachaManager/GachaHandler resolve draws through GachaBannerConfig (banner-specific rate tables) and GachaDrawResolver.</w:t>
      </w:r>
    </w:p>
    <w:p w14:paraId="068131B6" w14:textId="77777777" w:rsidR="00C310C9" w:rsidRDefault="00000000">
      <w:pPr>
        <w:pStyle w:val="ListBullet"/>
        <w:ind w:left="283"/>
      </w:pPr>
      <w:r>
        <w:t>GachaPityTracker implements a pity system (guaranteed rarity after N draws without a hit).</w:t>
      </w:r>
    </w:p>
    <w:p w14:paraId="255CB7D6" w14:textId="77777777" w:rsidR="00C310C9" w:rsidRDefault="00000000">
      <w:pPr>
        <w:pStyle w:val="ListBullet"/>
        <w:ind w:left="283"/>
      </w:pPr>
      <w:r>
        <w:t>GachaCostResolver + GachaCostBreakdown + GachaDiscountConfig compute per-pull cost, including any active discounts, before confirmation (GachaConfirmData / CurrencyConfirmationPanel).</w:t>
      </w:r>
    </w:p>
    <w:p w14:paraId="7105405D" w14:textId="77777777" w:rsidR="00C310C9" w:rsidRDefault="00000000">
      <w:pPr>
        <w:pStyle w:val="ListBullet"/>
        <w:ind w:left="283"/>
      </w:pPr>
      <w:r>
        <w:t>GachaDuplicateHelper converts duplicate pulls into an alternate reward (e.g., shards/currency).</w:t>
      </w:r>
    </w:p>
    <w:p w14:paraId="718335C1" w14:textId="77777777" w:rsidR="00C310C9" w:rsidRDefault="00000000">
      <w:pPr>
        <w:pStyle w:val="Heading2"/>
      </w:pPr>
      <w:r>
        <w:t>10.2 Shop</w:t>
      </w:r>
    </w:p>
    <w:p w14:paraId="51B224A0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06_Shop/Scripts/*</w:t>
      </w:r>
    </w:p>
    <w:p w14:paraId="3A33DD2D" w14:textId="77777777" w:rsidR="00C310C9" w:rsidRDefault="00000000">
      <w:pPr>
        <w:pStyle w:val="ListBullet"/>
        <w:ind w:left="283"/>
      </w:pPr>
      <w:r>
        <w:t>ShopConfig organizes offers into ShopTabConfig tabs, each listing ShopBundleConfig entries.</w:t>
      </w:r>
    </w:p>
    <w:p w14:paraId="72B8D306" w14:textId="77777777" w:rsidR="00C310C9" w:rsidRDefault="00000000">
      <w:pPr>
        <w:pStyle w:val="ListBullet"/>
        <w:ind w:left="283"/>
      </w:pPr>
      <w:r>
        <w:t>ShopBundlePurchaseLimit + ShopPurchaseTracker enforce per-bundle purchase caps (e.g., one-time or daily-limited offers).</w:t>
      </w:r>
    </w:p>
    <w:p w14:paraId="3784788E" w14:textId="77777777" w:rsidR="00C310C9" w:rsidRDefault="00000000">
      <w:pPr>
        <w:pStyle w:val="ListBullet"/>
        <w:ind w:left="283"/>
      </w:pPr>
      <w:r>
        <w:t>ShopCostResolver / ShopCostBreakdown mirror the Gacha cost-resolution pattern for consistency.</w:t>
      </w:r>
    </w:p>
    <w:p w14:paraId="70119E4C" w14:textId="77777777" w:rsidR="00C310C9" w:rsidRDefault="00000000">
      <w:pPr>
        <w:pStyle w:val="Heading2"/>
      </w:pPr>
      <w:r>
        <w:t>10.3 Inventory, Items &amp; Currency</w:t>
      </w:r>
    </w:p>
    <w:p w14:paraId="6EF2CB15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Inventory/Scrtips/CollectibleConfig.cs, ItemConfig.cs, CollectibleField.cs</w:t>
      </w:r>
    </w:p>
    <w:p w14:paraId="7365E008" w14:textId="77777777" w:rsidR="00C310C9" w:rsidRDefault="00000000">
      <w:pPr>
        <w:pStyle w:val="ListBullet"/>
        <w:ind w:left="283"/>
      </w:pPr>
      <w:r>
        <w:t>CollectibleConfig is the common base for anything ownable/collectible (Cards, Heroes, items) — CardConfig itself extends CollectibleConfig.</w:t>
      </w:r>
    </w:p>
    <w:p w14:paraId="26509968" w14:textId="77777777" w:rsidR="00C310C9" w:rsidRDefault="00000000">
      <w:pPr>
        <w:pStyle w:val="ListBullet"/>
        <w:ind w:left="283"/>
      </w:pPr>
      <w:r>
        <w:t>ItemConfig defines currency and consumable item types referenced throughout Gacha/Shop/Card rewards (e.g., the Currency struct used by CardConfig.GetCurrency).</w:t>
      </w:r>
    </w:p>
    <w:p w14:paraId="7D19E00D" w14:textId="77777777" w:rsidR="00C310C9" w:rsidRDefault="00000000">
      <w:pPr>
        <w:pStyle w:val="ListBullet"/>
        <w:ind w:left="283"/>
      </w:pPr>
      <w:r>
        <w:t>03_Items/Selling Method/SellPanel.cs allows converting owned items/duplicates back into currency.</w:t>
      </w:r>
    </w:p>
    <w:p w14:paraId="64B5588B" w14:textId="77777777" w:rsidR="00C310C9" w:rsidRDefault="00000000">
      <w:pPr>
        <w:pStyle w:val="Heading2"/>
      </w:pPr>
      <w:r>
        <w:t>10.4 Live-Ops &amp; Retention</w:t>
      </w:r>
    </w:p>
    <w:p w14:paraId="1C12B639" w14:textId="77777777" w:rsidR="00C310C9" w:rsidRDefault="00000000">
      <w:pPr>
        <w:pStyle w:val="ListBullet"/>
        <w:ind w:left="283"/>
      </w:pPr>
      <w:r>
        <w:t>07_DailySignin — daily login reward calendar.</w:t>
      </w:r>
    </w:p>
    <w:p w14:paraId="14E56780" w14:textId="77777777" w:rsidR="00C310C9" w:rsidRDefault="00000000">
      <w:pPr>
        <w:pStyle w:val="ListBullet"/>
        <w:ind w:left="283"/>
      </w:pPr>
      <w:r>
        <w:t>DailyAdsRewards — rewarded-video-gated daily bonuses.</w:t>
      </w:r>
    </w:p>
    <w:p w14:paraId="3FC05538" w14:textId="77777777" w:rsidR="00C310C9" w:rsidRDefault="00000000">
      <w:pPr>
        <w:pStyle w:val="ListBullet"/>
        <w:ind w:left="283"/>
      </w:pPr>
      <w:r>
        <w:t>08_Quest — task-based reward system.</w:t>
      </w:r>
    </w:p>
    <w:p w14:paraId="50921644" w14:textId="77777777" w:rsidR="00C310C9" w:rsidRDefault="00000000">
      <w:pPr>
        <w:pStyle w:val="ListBullet"/>
        <w:ind w:left="283"/>
      </w:pPr>
      <w:r>
        <w:t>09_Achievement — milestone-based reward system.</w:t>
      </w:r>
    </w:p>
    <w:p w14:paraId="0F6D0F24" w14:textId="77777777" w:rsidR="00C310C9" w:rsidRDefault="00000000">
      <w:pPr>
        <w:pStyle w:val="ListBullet"/>
        <w:ind w:left="283"/>
      </w:pPr>
      <w:r>
        <w:t>PatchNote — in-app changelog / update announcement display.</w:t>
      </w:r>
    </w:p>
    <w:p w14:paraId="65EA82C9" w14:textId="77777777" w:rsidR="00C310C9" w:rsidRDefault="00000000">
      <w:pPr>
        <w:pStyle w:val="ListBullet"/>
        <w:ind w:left="283"/>
      </w:pPr>
      <w:r>
        <w:t>Fake Review — in-app rate-us prompt flow.</w:t>
      </w:r>
    </w:p>
    <w:p w14:paraId="70A84763" w14:textId="77777777" w:rsidR="00C310C9" w:rsidRDefault="00000000">
      <w:pPr>
        <w:pStyle w:val="Heading1"/>
      </w:pPr>
      <w:r>
        <w:lastRenderedPageBreak/>
        <w:t>11. Technical Architecture</w:t>
      </w:r>
    </w:p>
    <w:p w14:paraId="02C7902A" w14:textId="77777777" w:rsidR="00C310C9" w:rsidRDefault="00000000">
      <w:pPr>
        <w:pStyle w:val="Heading2"/>
      </w:pPr>
      <w:r>
        <w:t>11.1 Layered Manager Pattern</w:t>
      </w:r>
    </w:p>
    <w:p w14:paraId="3CF23DA7" w14:textId="77777777" w:rsidR="00C310C9" w:rsidRDefault="00000000">
      <w:r>
        <w:t>Most systems follow a consistent three-layer split, which keeps gameplay logic testable and keeps the Inspector-facing API stable even as internals change: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04"/>
        <w:gridCol w:w="3787"/>
        <w:gridCol w:w="2965"/>
      </w:tblGrid>
      <w:tr w:rsidR="00C310C9" w14:paraId="0C85667D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F3B57"/>
          </w:tcPr>
          <w:p w14:paraId="3433F175" w14:textId="77777777" w:rsidR="00C310C9" w:rsidRDefault="00000000">
            <w:r>
              <w:rPr>
                <w:color w:val="FFFFFF"/>
              </w:rPr>
              <w:t>Layer</w:t>
            </w:r>
          </w:p>
        </w:tc>
        <w:tc>
          <w:tcPr>
            <w:tcW w:w="3402" w:type="dxa"/>
            <w:shd w:val="clear" w:color="auto" w:fill="1F3B57"/>
          </w:tcPr>
          <w:p w14:paraId="47C2F26A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Role</w:t>
            </w:r>
          </w:p>
        </w:tc>
        <w:tc>
          <w:tcPr>
            <w:tcW w:w="3402" w:type="dxa"/>
            <w:shd w:val="clear" w:color="auto" w:fill="1F3B57"/>
          </w:tcPr>
          <w:p w14:paraId="1CDAAF57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Example</w:t>
            </w:r>
          </w:p>
        </w:tc>
      </w:tr>
      <w:tr w:rsidR="00C310C9" w14:paraId="3F5EAE2C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B980A1" w14:textId="77777777" w:rsidR="00C310C9" w:rsidRDefault="00000000">
            <w:r>
              <w:t>Config (ScriptableObject)</w:t>
            </w:r>
          </w:p>
        </w:tc>
        <w:tc>
          <w:tcPr>
            <w:tcW w:w="3402" w:type="dxa"/>
          </w:tcPr>
          <w:p w14:paraId="0B889BAD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Pure data — designer-tunable assets, no logic.</w:t>
            </w:r>
          </w:p>
        </w:tc>
        <w:tc>
          <w:tcPr>
            <w:tcW w:w="3402" w:type="dxa"/>
          </w:tcPr>
          <w:p w14:paraId="12C8E0A4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StageConfig, EnemyWaveConfig, CardConfig, SkillConfig</w:t>
            </w:r>
          </w:p>
        </w:tc>
      </w:tr>
      <w:tr w:rsidR="00C310C9" w14:paraId="20413F2F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4CA979" w14:textId="77777777" w:rsidR="00C310C9" w:rsidRDefault="00000000">
            <w:r>
              <w:t>Handler (MonoBehaviour)</w:t>
            </w:r>
          </w:p>
        </w:tc>
        <w:tc>
          <w:tcPr>
            <w:tcW w:w="3402" w:type="dxa"/>
          </w:tcPr>
          <w:p w14:paraId="4E0E587A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Runtime logic and state for one system, usually a scene singleton member.</w:t>
            </w:r>
          </w:p>
        </w:tc>
        <w:tc>
          <w:tcPr>
            <w:tcW w:w="3402" w:type="dxa"/>
          </w:tcPr>
          <w:p w14:paraId="17653224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StageHandler, EnemyWaveHandler, PlatformHandler, RogueLikeHandler</w:t>
            </w:r>
          </w:p>
        </w:tc>
      </w:tr>
      <w:tr w:rsidR="00C310C9" w14:paraId="75DD0206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221B915" w14:textId="77777777" w:rsidR="00C310C9" w:rsidRDefault="00000000">
            <w:r>
              <w:t>Manager (thin subclass)</w:t>
            </w:r>
          </w:p>
        </w:tc>
        <w:tc>
          <w:tcPr>
            <w:tcW w:w="3402" w:type="dxa"/>
          </w:tcPr>
          <w:p w14:paraId="62C60749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Empty subclass of the Handler exposed as `RushGameManager.Instance.XManager`; documents the public singleton access point.</w:t>
            </w:r>
          </w:p>
        </w:tc>
        <w:tc>
          <w:tcPr>
            <w:tcW w:w="3402" w:type="dxa"/>
          </w:tcPr>
          <w:p w14:paraId="62125F40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StageManager : StageHandler, RogueLikeManager : RogueLikeHandler</w:t>
            </w:r>
          </w:p>
        </w:tc>
      </w:tr>
      <w:tr w:rsidR="00C310C9" w14:paraId="4729511C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A38FF9" w14:textId="77777777" w:rsidR="00C310C9" w:rsidRDefault="00000000">
            <w:r>
              <w:t>Agent (thin wrapper)</w:t>
            </w:r>
          </w:p>
        </w:tc>
        <w:tc>
          <w:tcPr>
            <w:tcW w:w="3402" w:type="dxa"/>
          </w:tcPr>
          <w:p w14:paraId="2FD71D99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Bridges Unity Events / animation events / other MonoBehaviours to the manager's public API without exposing full internals.</w:t>
            </w:r>
          </w:p>
        </w:tc>
        <w:tc>
          <w:tcPr>
            <w:tcW w:w="3402" w:type="dxa"/>
          </w:tcPr>
          <w:p w14:paraId="6A973DC3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RushPlayerAgent, StageManagerAgent, PlatformHandlerAgent</w:t>
            </w:r>
          </w:p>
        </w:tc>
      </w:tr>
    </w:tbl>
    <w:p w14:paraId="17196EE6" w14:textId="77777777" w:rsidR="00C310C9" w:rsidRDefault="00C310C9"/>
    <w:p w14:paraId="45C02B38" w14:textId="77777777" w:rsidR="00C310C9" w:rsidRDefault="00000000">
      <w:pPr>
        <w:pStyle w:val="Heading2"/>
      </w:pPr>
      <w:r>
        <w:t>11.2 Singletons</w:t>
      </w:r>
    </w:p>
    <w:p w14:paraId="7846EFFD" w14:textId="77777777" w:rsidR="00C310C9" w:rsidRDefault="00000000">
      <w:pPr>
        <w:pStyle w:val="ListBullet"/>
        <w:ind w:left="283"/>
      </w:pPr>
      <w:r>
        <w:t>RushGameManager — root gameplay singleton; exposes StageManager, RogueLikeManager and other system managers as partial-class properties (each system contributes its own partial file, e.g. 02_Stage/StageManager.cs adds `RushGameManager.StageManager`).</w:t>
      </w:r>
    </w:p>
    <w:p w14:paraId="5471A549" w14:textId="77777777" w:rsidR="00C310C9" w:rsidRDefault="00000000">
      <w:pPr>
        <w:pStyle w:val="ListBullet"/>
        <w:ind w:left="283"/>
      </w:pPr>
      <w:r>
        <w:t>RushPlayer — the singleton representing the active player-controlled unit/root object in the run scene (position, reset, and initial spawn handling).</w:t>
      </w:r>
    </w:p>
    <w:p w14:paraId="26DEBC69" w14:textId="77777777" w:rsidR="00C310C9" w:rsidRDefault="00000000">
      <w:pPr>
        <w:pStyle w:val="ListBullet"/>
        <w:ind w:left="283"/>
      </w:pPr>
      <w:r>
        <w:t>Other cross-cutting singletons observed: UnityService, UpdateBank, CanvasManager (UI panel registry, e.g. CanvasManager.Instance.GetPanel&lt;GameplayPanel&gt;()).</w:t>
      </w:r>
    </w:p>
    <w:p w14:paraId="49EEC848" w14:textId="77777777" w:rsidR="00C310C9" w:rsidRDefault="00000000">
      <w:pPr>
        <w:pStyle w:val="Heading2"/>
      </w:pPr>
      <w:r>
        <w:t>11.3 Unit / Module (“Bindable”) Composition</w:t>
      </w:r>
    </w:p>
    <w:p w14:paraId="68865E93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01_Unit/Scripts/Unit.cs, ModuleContext.cs, IUnitExtension.cs, IHasModule.cs</w:t>
      </w:r>
    </w:p>
    <w:p w14:paraId="05E7273D" w14:textId="77777777" w:rsidR="00C310C9" w:rsidRDefault="00000000">
      <w:pPr>
        <w:pStyle w:val="ListBullet"/>
        <w:ind w:left="283"/>
      </w:pPr>
      <w:r>
        <w:t>Unit is the root component for any actor (hero, enemy, minion, boss, summon); it does not implement combat/skills/health itself. Instead, sibling components (Damageable, SkillController, PlatformController, StatController, …) attach and self-register as “binds” via a shared Bindable base.</w:t>
      </w:r>
    </w:p>
    <w:p w14:paraId="0FD90FFA" w14:textId="77777777" w:rsidR="00C310C9" w:rsidRDefault="00000000">
      <w:pPr>
        <w:pStyle w:val="ListBullet"/>
        <w:ind w:left="283"/>
      </w:pPr>
      <w:r>
        <w:t>Interfaces standardize cross-module contact: IUnitExtension (Init(Unit)), IReseter (ResetProgression()), IHasStat, IHasModule/IHasModuleContext, IAttackMod/IDefenseMod/IHealthMod (composable stat/combat modifiers).</w:t>
      </w:r>
    </w:p>
    <w:p w14:paraId="1546A1DF" w14:textId="77777777" w:rsidR="00C310C9" w:rsidRDefault="00000000">
      <w:pPr>
        <w:pStyle w:val="ListBullet"/>
        <w:ind w:left="283"/>
      </w:pPr>
      <w:r>
        <w:t>On Init, Unit runs every bound IReseter first, then every bound IUnitExtension — a fixed two-phase boot order (reset-all → init-all) that avoids order-of-operations bugs between modules that depend on each other's default state.</w:t>
      </w:r>
    </w:p>
    <w:p w14:paraId="51BC9664" w14:textId="77777777" w:rsidR="00C310C9" w:rsidRDefault="00000000">
      <w:pPr>
        <w:pStyle w:val="ListBullet"/>
        <w:ind w:left="283"/>
      </w:pPr>
      <w:r>
        <w:lastRenderedPageBreak/>
        <w:t>ModuleContext wraps (Unit owner, GameObject module) as a shared handle passed into skills/abilities so any module can reach back to its owning Unit and its config.</w:t>
      </w:r>
    </w:p>
    <w:p w14:paraId="4AE264E0" w14:textId="77777777" w:rsidR="00C310C9" w:rsidRDefault="00000000">
      <w:pPr>
        <w:pStyle w:val="Heading2"/>
      </w:pPr>
      <w:r>
        <w:t>11.4 Object Pooling Discipline</w:t>
      </w:r>
    </w:p>
    <w:p w14:paraId="6A44CA73" w14:textId="77777777" w:rsidR="00C310C9" w:rsidRDefault="00000000">
      <w:pPr>
        <w:pStyle w:val="ListBullet"/>
        <w:ind w:left="283"/>
      </w:pPr>
      <w:r>
        <w:t>Enemies (per EnemyUnitConfig), Platforms (per PlatformConfig) and Skills (per SkillConfig) are all pooled with dedicated Queue&lt;T&gt; pools keyed by their config/id, rather than Instantiate/Destroy per spawn — important for endless-runner performance on mobile.</w:t>
      </w:r>
    </w:p>
    <w:p w14:paraId="6C179F40" w14:textId="77777777" w:rsidR="00C310C9" w:rsidRDefault="00000000">
      <w:pPr>
        <w:pStyle w:val="ListBullet"/>
        <w:ind w:left="283"/>
      </w:pPr>
      <w:r>
        <w:t>Pools are pre-warmed ahead of use (PrewarmCount on configs) and are drained/refilled on stage prepare and on ResetProgression, keeping steady-state allocations near zero during a run.</w:t>
      </w:r>
    </w:p>
    <w:p w14:paraId="614555A8" w14:textId="77777777" w:rsidR="00C310C9" w:rsidRDefault="00000000">
      <w:pPr>
        <w:pStyle w:val="Heading1"/>
      </w:pPr>
      <w:r>
        <w:t>12. Data-Driven Configuration (ScriptableObjects)</w:t>
      </w:r>
    </w:p>
    <w:p w14:paraId="3BF3EE2A" w14:textId="77777777" w:rsidR="00C310C9" w:rsidRDefault="00000000">
      <w:r>
        <w:t>Nearly all tunable game content is authored as ScriptableObject assets under `Rush/...` CreateAssetMenu paths, letting designers iterate without recompiling code.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18"/>
        <w:gridCol w:w="2760"/>
        <w:gridCol w:w="3278"/>
      </w:tblGrid>
      <w:tr w:rsidR="00C310C9" w14:paraId="34E5FFC1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B57"/>
          </w:tcPr>
          <w:p w14:paraId="18049CD3" w14:textId="77777777" w:rsidR="00C310C9" w:rsidRDefault="00000000">
            <w:r>
              <w:rPr>
                <w:color w:val="FFFFFF"/>
              </w:rPr>
              <w:t>Config asset</w:t>
            </w:r>
          </w:p>
        </w:tc>
        <w:tc>
          <w:tcPr>
            <w:tcW w:w="2835" w:type="dxa"/>
            <w:shd w:val="clear" w:color="auto" w:fill="1F3B57"/>
          </w:tcPr>
          <w:p w14:paraId="0400FCC9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Menu path (CreateAssetMenu)</w:t>
            </w:r>
          </w:p>
        </w:tc>
        <w:tc>
          <w:tcPr>
            <w:tcW w:w="3402" w:type="dxa"/>
            <w:shd w:val="clear" w:color="auto" w:fill="1F3B57"/>
          </w:tcPr>
          <w:p w14:paraId="34EE4BFD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Defines</w:t>
            </w:r>
          </w:p>
        </w:tc>
      </w:tr>
      <w:tr w:rsidR="00C310C9" w14:paraId="0A190690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6915698" w14:textId="77777777" w:rsidR="00C310C9" w:rsidRDefault="00000000">
            <w:r>
              <w:t>StageConfig</w:t>
            </w:r>
          </w:p>
        </w:tc>
        <w:tc>
          <w:tcPr>
            <w:tcW w:w="2835" w:type="dxa"/>
          </w:tcPr>
          <w:p w14:paraId="40B3E9FF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Rush/Level/Stage</w:t>
            </w:r>
          </w:p>
        </w:tc>
        <w:tc>
          <w:tcPr>
            <w:tcW w:w="3402" w:type="dxa"/>
          </w:tcPr>
          <w:p w14:paraId="5124C150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playable stage: mode, energy cost, background, platform set, wave list.</w:t>
            </w:r>
          </w:p>
        </w:tc>
      </w:tr>
      <w:tr w:rsidR="00C310C9" w14:paraId="73AC99FB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D1D7662" w14:textId="77777777" w:rsidR="00C310C9" w:rsidRDefault="00000000">
            <w:r>
              <w:t>EnemyWaveConfig</w:t>
            </w:r>
          </w:p>
        </w:tc>
        <w:tc>
          <w:tcPr>
            <w:tcW w:w="2835" w:type="dxa"/>
          </w:tcPr>
          <w:p w14:paraId="6E539704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(Rush/…)</w:t>
            </w:r>
          </w:p>
        </w:tc>
        <w:tc>
          <w:tcPr>
            <w:tcW w:w="3402" w:type="dxa"/>
          </w:tcPr>
          <w:p w14:paraId="17D579C1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wave set: rest threshold, ordered minion sub-waves, boss field.</w:t>
            </w:r>
          </w:p>
        </w:tc>
      </w:tr>
      <w:tr w:rsidR="00C310C9" w14:paraId="402BC553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9C2D37" w14:textId="77777777" w:rsidR="00C310C9" w:rsidRDefault="00000000">
            <w:r>
              <w:t>CardConfig</w:t>
            </w:r>
          </w:p>
        </w:tc>
        <w:tc>
          <w:tcPr>
            <w:tcW w:w="2835" w:type="dxa"/>
          </w:tcPr>
          <w:p w14:paraId="657F7AB5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Rush/RogueLike/Card</w:t>
            </w:r>
          </w:p>
        </w:tc>
        <w:tc>
          <w:tcPr>
            <w:tcW w:w="3402" w:type="dxa"/>
          </w:tcPr>
          <w:p w14:paraId="669368E3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roguelike card's effects on collect (skills, platforms, currency).</w:t>
            </w:r>
          </w:p>
        </w:tc>
      </w:tr>
      <w:tr w:rsidR="00C310C9" w14:paraId="0CBCC125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A3DDA77" w14:textId="77777777" w:rsidR="00C310C9" w:rsidRDefault="00000000">
            <w:r>
              <w:t>SkillConfig / AbilityConfig</w:t>
            </w:r>
          </w:p>
        </w:tc>
        <w:tc>
          <w:tcPr>
            <w:tcW w:w="2835" w:type="dxa"/>
          </w:tcPr>
          <w:p w14:paraId="61F2F4D9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(Rush/Skill/…)</w:t>
            </w:r>
          </w:p>
        </w:tc>
        <w:tc>
          <w:tcPr>
            <w:tcW w:w="3402" w:type="dxa"/>
          </w:tcPr>
          <w:p w14:paraId="40A81F12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Skill activation rules, ability payloads (damage/heal/status).</w:t>
            </w:r>
          </w:p>
        </w:tc>
      </w:tr>
      <w:tr w:rsidR="00C310C9" w14:paraId="4729CBC8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04A667B" w14:textId="77777777" w:rsidR="00C310C9" w:rsidRDefault="00000000">
            <w:r>
              <w:t>PlatformConfig / PlatformHandlerConfig</w:t>
            </w:r>
          </w:p>
        </w:tc>
        <w:tc>
          <w:tcPr>
            <w:tcW w:w="2835" w:type="dxa"/>
          </w:tcPr>
          <w:p w14:paraId="014A65D0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(Rush/Platform/…)</w:t>
            </w:r>
          </w:p>
        </w:tc>
        <w:tc>
          <w:tcPr>
            <w:tcW w:w="3402" w:type="dxa"/>
          </w:tcPr>
          <w:p w14:paraId="1E3089F9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Per-platform prefab &amp; prewarm count; per-run spawn/speed rules.</w:t>
            </w:r>
          </w:p>
        </w:tc>
      </w:tr>
      <w:tr w:rsidR="00C310C9" w14:paraId="05A85D06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7B9116" w14:textId="77777777" w:rsidR="00C310C9" w:rsidRDefault="00000000">
            <w:r>
              <w:t>UnitConfig (Hero/Enemy/Boss/Minion)</w:t>
            </w:r>
          </w:p>
        </w:tc>
        <w:tc>
          <w:tcPr>
            <w:tcW w:w="2835" w:type="dxa"/>
          </w:tcPr>
          <w:p w14:paraId="0479B77D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(Rush/Unit/…)</w:t>
            </w:r>
          </w:p>
        </w:tc>
        <w:tc>
          <w:tcPr>
            <w:tcW w:w="3402" w:type="dxa"/>
          </w:tcPr>
          <w:p w14:paraId="4C80D641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 stats, progression curve, skill list, prefab reference.</w:t>
            </w:r>
          </w:p>
        </w:tc>
      </w:tr>
      <w:tr w:rsidR="00C310C9" w14:paraId="5F18B6AB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70567C1" w14:textId="77777777" w:rsidR="00C310C9" w:rsidRDefault="00000000">
            <w:r>
              <w:t>GachaBannerConfig</w:t>
            </w:r>
          </w:p>
        </w:tc>
        <w:tc>
          <w:tcPr>
            <w:tcW w:w="2835" w:type="dxa"/>
          </w:tcPr>
          <w:p w14:paraId="156A0FE9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(Rush/Gacha/…)</w:t>
            </w:r>
          </w:p>
        </w:tc>
        <w:tc>
          <w:tcPr>
            <w:tcW w:w="3402" w:type="dxa"/>
          </w:tcPr>
          <w:p w14:paraId="20F12B59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Rate table, pity rules, featured pool for a gacha banner.</w:t>
            </w:r>
          </w:p>
        </w:tc>
      </w:tr>
      <w:tr w:rsidR="00C310C9" w14:paraId="62FD0BF5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24A6F2" w14:textId="77777777" w:rsidR="00C310C9" w:rsidRDefault="00000000">
            <w:r>
              <w:t>ShopBundleConfig</w:t>
            </w:r>
          </w:p>
        </w:tc>
        <w:tc>
          <w:tcPr>
            <w:tcW w:w="2835" w:type="dxa"/>
          </w:tcPr>
          <w:p w14:paraId="6325702C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(Rush/Shop/…)</w:t>
            </w:r>
          </w:p>
        </w:tc>
        <w:tc>
          <w:tcPr>
            <w:tcW w:w="3402" w:type="dxa"/>
          </w:tcPr>
          <w:p w14:paraId="2E4D3528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Purchasable bundle contents, price, and purchase limits.</w:t>
            </w:r>
          </w:p>
        </w:tc>
      </w:tr>
    </w:tbl>
    <w:p w14:paraId="20C09A56" w14:textId="77777777" w:rsidR="00C310C9" w:rsidRDefault="00C310C9"/>
    <w:p w14:paraId="17ED910A" w14:textId="77777777" w:rsidR="00C310C9" w:rsidRDefault="00000000">
      <w:pPr>
        <w:pStyle w:val="Heading1"/>
      </w:pPr>
      <w:r>
        <w:t>13. Third-Party SDK &amp; Live-Ops Integrations</w:t>
      </w:r>
    </w:p>
    <w:p w14:paraId="0FE1DE2A" w14:textId="77777777" w:rsidR="00C310C9" w:rsidRDefault="00000000">
      <w:r>
        <w:t>The project bundles a standard F2P mobile stack alongside the gameplay code (top-level Assets/ folders), indicating an already-live or launch-ready monetization/analytics pipeline: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76"/>
        <w:gridCol w:w="6080"/>
      </w:tblGrid>
      <w:tr w:rsidR="00C310C9" w14:paraId="4E0056E0" w14:textId="77777777" w:rsidTr="00C3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1F3B57"/>
          </w:tcPr>
          <w:p w14:paraId="6714A734" w14:textId="77777777" w:rsidR="00C310C9" w:rsidRDefault="00000000">
            <w:r>
              <w:rPr>
                <w:color w:val="FFFFFF"/>
              </w:rPr>
              <w:t>Category</w:t>
            </w:r>
          </w:p>
        </w:tc>
        <w:tc>
          <w:tcPr>
            <w:tcW w:w="6236" w:type="dxa"/>
            <w:shd w:val="clear" w:color="auto" w:fill="1F3B57"/>
          </w:tcPr>
          <w:p w14:paraId="1E5F6DB4" w14:textId="77777777" w:rsidR="00C310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SDKs present</w:t>
            </w:r>
          </w:p>
        </w:tc>
      </w:tr>
      <w:tr w:rsidR="00C310C9" w14:paraId="7D6926F6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E11A9F6" w14:textId="77777777" w:rsidR="00C310C9" w:rsidRDefault="00000000">
            <w:r>
              <w:t>Backend / Auth / Cloud save</w:t>
            </w:r>
          </w:p>
        </w:tc>
        <w:tc>
          <w:tcPr>
            <w:tcW w:w="6236" w:type="dxa"/>
          </w:tcPr>
          <w:p w14:paraId="06B2335D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Firebase (App, Firestore/DB plugins), Google Play Games</w:t>
            </w:r>
          </w:p>
        </w:tc>
      </w:tr>
      <w:tr w:rsidR="00C310C9" w14:paraId="5A605DBA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608A3B4" w14:textId="77777777" w:rsidR="00C310C9" w:rsidRDefault="00000000">
            <w:r>
              <w:t>Attribution &amp; analytics</w:t>
            </w:r>
          </w:p>
        </w:tc>
        <w:tc>
          <w:tcPr>
            <w:tcW w:w="6236" w:type="dxa"/>
          </w:tcPr>
          <w:p w14:paraId="547CFF70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Adjust, AppsFlyer, Tenjin (used directly in StageConfig for run analytics)</w:t>
            </w:r>
          </w:p>
        </w:tc>
      </w:tr>
      <w:tr w:rsidR="00C310C9" w14:paraId="1BEE40BC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DF893F1" w14:textId="77777777" w:rsidR="00C310C9" w:rsidRDefault="00000000">
            <w:r>
              <w:lastRenderedPageBreak/>
              <w:t>Ad mediation</w:t>
            </w:r>
          </w:p>
        </w:tc>
        <w:tc>
          <w:tcPr>
            <w:tcW w:w="6236" w:type="dxa"/>
          </w:tcPr>
          <w:p w14:paraId="0450698F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LevelPlay / IronSource (incl. IronSourceAdQuality), Ads Scripts</w:t>
            </w:r>
          </w:p>
        </w:tc>
      </w:tr>
      <w:tr w:rsidR="00C310C9" w14:paraId="3608F452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E361F1A" w14:textId="77777777" w:rsidR="00C310C9" w:rsidRDefault="00000000">
            <w:r>
              <w:t>Store / purchasing</w:t>
            </w:r>
          </w:p>
        </w:tc>
        <w:tc>
          <w:tcPr>
            <w:tcW w:w="6236" w:type="dxa"/>
          </w:tcPr>
          <w:p w14:paraId="1D53E1C5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Unity Purchasing (UnityPurchasing), Google Play Billing/AppUpdate/Core</w:t>
            </w:r>
          </w:p>
        </w:tc>
      </w:tr>
      <w:tr w:rsidR="00C310C9" w14:paraId="67C86D26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091B8A5" w14:textId="77777777" w:rsidR="00C310C9" w:rsidRDefault="00000000">
            <w:r>
              <w:t>Notifications</w:t>
            </w:r>
          </w:p>
        </w:tc>
        <w:tc>
          <w:tcPr>
            <w:tcW w:w="6236" w:type="dxa"/>
          </w:tcPr>
          <w:p w14:paraId="41655707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Push Notifications (Gley.Notifications), local push scripts</w:t>
            </w:r>
          </w:p>
        </w:tc>
      </w:tr>
      <w:tr w:rsidR="00C310C9" w14:paraId="4375BBC4" w14:textId="77777777" w:rsidTr="00C310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F104132" w14:textId="77777777" w:rsidR="00C310C9" w:rsidRDefault="00000000">
            <w:r>
              <w:t>Social</w:t>
            </w:r>
          </w:p>
        </w:tc>
        <w:tc>
          <w:tcPr>
            <w:tcW w:w="6236" w:type="dxa"/>
          </w:tcPr>
          <w:p w14:paraId="7DA1CE56" w14:textId="77777777" w:rsidR="00C310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Facebook SDK</w:t>
            </w:r>
          </w:p>
        </w:tc>
      </w:tr>
      <w:tr w:rsidR="00C310C9" w14:paraId="141B74E6" w14:textId="77777777" w:rsidTr="00C3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6B1383B" w14:textId="77777777" w:rsidR="00C310C9" w:rsidRDefault="00000000">
            <w:r>
              <w:t>Compliance</w:t>
            </w:r>
          </w:p>
        </w:tc>
        <w:tc>
          <w:tcPr>
            <w:tcW w:w="6236" w:type="dxa"/>
          </w:tcPr>
          <w:p w14:paraId="27C6E3BC" w14:textId="77777777" w:rsidR="00C310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SimpleGDPRConsent</w:t>
            </w:r>
          </w:p>
        </w:tc>
      </w:tr>
    </w:tbl>
    <w:p w14:paraId="7C60479C" w14:textId="77777777" w:rsidR="00C310C9" w:rsidRDefault="00C310C9"/>
    <w:p w14:paraId="14A82462" w14:textId="77777777" w:rsidR="00C310C9" w:rsidRDefault="00000000">
      <w:pPr>
        <w:pStyle w:val="Heading1"/>
      </w:pPr>
      <w:r>
        <w:t>14. Save System</w:t>
      </w:r>
    </w:p>
    <w:p w14:paraId="11888F0F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Source: 00_LocalSave/LocalSave.cs, LocalSaveManager.cs, SaveWrapper.cs</w:t>
      </w:r>
    </w:p>
    <w:p w14:paraId="3EE4E28E" w14:textId="77777777" w:rsidR="00C310C9" w:rsidRDefault="00000000">
      <w:pPr>
        <w:pStyle w:val="ListBullet"/>
        <w:ind w:left="283"/>
      </w:pPr>
      <w:r>
        <w:t>LocalSaveManager centralizes read/write of persisted player data (currency, unlocked heroes, collected cards meta-unlocks, stage completion state, settings).</w:t>
      </w:r>
    </w:p>
    <w:p w14:paraId="6DD42C96" w14:textId="77777777" w:rsidR="00C310C9" w:rsidRDefault="00000000">
      <w:pPr>
        <w:pStyle w:val="ListBullet"/>
        <w:ind w:left="283"/>
      </w:pPr>
      <w:r>
        <w:t>SaveWrapper provides the serialization boundary (wrapping raw save data for versioning/migration safety).</w:t>
      </w:r>
    </w:p>
    <w:p w14:paraId="7FBF6FDF" w14:textId="77777777" w:rsidR="00C310C9" w:rsidRDefault="00000000">
      <w:pPr>
        <w:pStyle w:val="ListBullet"/>
        <w:ind w:left="283"/>
      </w:pPr>
      <w:r>
        <w:t>Stage completion (StageHandler.SetStageCompleted) and other progress-affecting actions write through this layer immediately rather than only on app pause/quit, reducing data loss risk on mobile OS process kills.</w:t>
      </w:r>
    </w:p>
    <w:p w14:paraId="6E33C81A" w14:textId="77777777" w:rsidR="00C310C9" w:rsidRDefault="00000000">
      <w:pPr>
        <w:pStyle w:val="Heading1"/>
      </w:pPr>
      <w:r>
        <w:t>15. Appendix — Key Script Reference</w:t>
      </w:r>
    </w:p>
    <w:p w14:paraId="539084A8" w14:textId="77777777" w:rsidR="00C310C9" w:rsidRDefault="00000000">
      <w:r>
        <w:t>Non-exhaustive index of the most gameplay-critical scripts, grouped by system.</w:t>
      </w:r>
    </w:p>
    <w:p w14:paraId="6A3DFA91" w14:textId="77777777" w:rsidR="00C310C9" w:rsidRDefault="00000000">
      <w:pPr>
        <w:pStyle w:val="Heading3"/>
      </w:pPr>
      <w:r>
        <w:t>Player / Core</w:t>
      </w:r>
    </w:p>
    <w:p w14:paraId="66C28F33" w14:textId="77777777" w:rsidR="00C310C9" w:rsidRDefault="00000000">
      <w:pPr>
        <w:pStyle w:val="ListBullet"/>
        <w:ind w:left="283"/>
      </w:pPr>
      <w:r>
        <w:t>00_Player/RushPlayer.cs</w:t>
      </w:r>
    </w:p>
    <w:p w14:paraId="50FC8166" w14:textId="77777777" w:rsidR="00C310C9" w:rsidRDefault="00000000">
      <w:pPr>
        <w:pStyle w:val="ListBullet"/>
        <w:ind w:left="283"/>
      </w:pPr>
      <w:r>
        <w:t>00_Player/RushPlayerAgent.cs</w:t>
      </w:r>
    </w:p>
    <w:p w14:paraId="01FD1926" w14:textId="77777777" w:rsidR="00C310C9" w:rsidRDefault="00000000">
      <w:pPr>
        <w:pStyle w:val="ListBullet"/>
        <w:ind w:left="283"/>
      </w:pPr>
      <w:r>
        <w:t>00_Player/PlayerRigidbodyModifier.cs</w:t>
      </w:r>
    </w:p>
    <w:p w14:paraId="65BA7A47" w14:textId="77777777" w:rsidR="00C310C9" w:rsidRDefault="00000000">
      <w:pPr>
        <w:pStyle w:val="ListBullet"/>
        <w:ind w:left="283"/>
      </w:pPr>
      <w:r>
        <w:t>00_Player/playerScore/PlayerScore.cs</w:t>
      </w:r>
    </w:p>
    <w:p w14:paraId="3DF1EDD5" w14:textId="77777777" w:rsidR="00C310C9" w:rsidRDefault="00000000">
      <w:pPr>
        <w:pStyle w:val="Heading3"/>
      </w:pPr>
      <w:r>
        <w:t>Unit / Modules</w:t>
      </w:r>
    </w:p>
    <w:p w14:paraId="053DCE69" w14:textId="77777777" w:rsidR="00C310C9" w:rsidRDefault="00000000">
      <w:pPr>
        <w:pStyle w:val="ListBullet"/>
        <w:ind w:left="283"/>
      </w:pPr>
      <w:r>
        <w:t>01_Unit/Scripts/Unit.cs</w:t>
      </w:r>
    </w:p>
    <w:p w14:paraId="2F24574E" w14:textId="77777777" w:rsidR="00C310C9" w:rsidRDefault="00000000">
      <w:pPr>
        <w:pStyle w:val="ListBullet"/>
        <w:ind w:left="283"/>
      </w:pPr>
      <w:r>
        <w:t>01_Unit/Scripts/UnitConfig.cs</w:t>
      </w:r>
    </w:p>
    <w:p w14:paraId="203617EA" w14:textId="77777777" w:rsidR="00C310C9" w:rsidRDefault="00000000">
      <w:pPr>
        <w:pStyle w:val="ListBullet"/>
        <w:ind w:left="283"/>
      </w:pPr>
      <w:r>
        <w:t>01_Unit/Scripts/ModuleContext.cs</w:t>
      </w:r>
    </w:p>
    <w:p w14:paraId="564037E9" w14:textId="77777777" w:rsidR="00C310C9" w:rsidRDefault="00000000">
      <w:pPr>
        <w:pStyle w:val="ListBullet"/>
        <w:ind w:left="283"/>
      </w:pPr>
      <w:r>
        <w:t>01_Unit/Scripts/StatField.cs</w:t>
      </w:r>
    </w:p>
    <w:p w14:paraId="78ADBF8E" w14:textId="77777777" w:rsidR="00C310C9" w:rsidRDefault="00000000">
      <w:pPr>
        <w:pStyle w:val="ListBullet"/>
        <w:ind w:left="283"/>
      </w:pPr>
      <w:r>
        <w:t>01_Unit/Scripts/ProgressField.cs</w:t>
      </w:r>
    </w:p>
    <w:p w14:paraId="3C9AA997" w14:textId="77777777" w:rsidR="00C310C9" w:rsidRDefault="00000000">
      <w:pPr>
        <w:pStyle w:val="Heading3"/>
      </w:pPr>
      <w:r>
        <w:t>Combat / Skills</w:t>
      </w:r>
    </w:p>
    <w:p w14:paraId="1468DB34" w14:textId="77777777" w:rsidR="00C310C9" w:rsidRDefault="00000000">
      <w:pPr>
        <w:pStyle w:val="ListBullet"/>
        <w:ind w:left="283"/>
      </w:pPr>
      <w:r>
        <w:t>01_Unit/Damageable/Scripts/Damageable.cs</w:t>
      </w:r>
    </w:p>
    <w:p w14:paraId="15AE0919" w14:textId="77777777" w:rsidR="00C310C9" w:rsidRDefault="00000000">
      <w:pPr>
        <w:pStyle w:val="ListBullet"/>
        <w:ind w:left="283"/>
      </w:pPr>
      <w:r>
        <w:t>01_Unit/02_Skill/Scripts/SkillController.cs</w:t>
      </w:r>
    </w:p>
    <w:p w14:paraId="509FC831" w14:textId="77777777" w:rsidR="00C310C9" w:rsidRDefault="00000000">
      <w:pPr>
        <w:pStyle w:val="ListBullet"/>
        <w:ind w:left="283"/>
      </w:pPr>
      <w:r>
        <w:t>01_Unit/02_Skill/Scripts/Skill.cs</w:t>
      </w:r>
    </w:p>
    <w:p w14:paraId="1CCFDDEA" w14:textId="77777777" w:rsidR="00C310C9" w:rsidRDefault="00000000">
      <w:pPr>
        <w:pStyle w:val="ListBullet"/>
        <w:ind w:left="283"/>
      </w:pPr>
      <w:r>
        <w:t>01_Unit/02_Skill/Scripts/DamageUtility.cs</w:t>
      </w:r>
    </w:p>
    <w:p w14:paraId="6D8112E0" w14:textId="77777777" w:rsidR="00C310C9" w:rsidRDefault="00000000">
      <w:pPr>
        <w:pStyle w:val="ListBullet"/>
        <w:ind w:left="283"/>
      </w:pPr>
      <w:r>
        <w:t>01_Unit/02_Skill/StatusEffect/StatusEffectController.cs</w:t>
      </w:r>
    </w:p>
    <w:p w14:paraId="0BBE1669" w14:textId="77777777" w:rsidR="00C310C9" w:rsidRDefault="00000000">
      <w:pPr>
        <w:pStyle w:val="Heading3"/>
      </w:pPr>
      <w:r>
        <w:lastRenderedPageBreak/>
        <w:t>Enemies / Waves</w:t>
      </w:r>
    </w:p>
    <w:p w14:paraId="166E7783" w14:textId="77777777" w:rsidR="00C310C9" w:rsidRDefault="00000000">
      <w:pPr>
        <w:pStyle w:val="ListBullet"/>
        <w:ind w:left="283"/>
      </w:pPr>
      <w:r>
        <w:t>01_Unit/01_Enemy/EnemyWaveHandler.cs</w:t>
      </w:r>
    </w:p>
    <w:p w14:paraId="26EBAD5D" w14:textId="77777777" w:rsidR="00C310C9" w:rsidRDefault="00000000">
      <w:pPr>
        <w:pStyle w:val="ListBullet"/>
        <w:ind w:left="283"/>
      </w:pPr>
      <w:r>
        <w:t>01_Unit/01_Enemy/EnemyWaveConfig.cs</w:t>
      </w:r>
    </w:p>
    <w:p w14:paraId="3A669B48" w14:textId="77777777" w:rsidR="00C310C9" w:rsidRDefault="00000000">
      <w:pPr>
        <w:pStyle w:val="ListBullet"/>
        <w:ind w:left="283"/>
      </w:pPr>
      <w:r>
        <w:t>01_Unit/01_Enemy/BossUnitConfig.cs</w:t>
      </w:r>
    </w:p>
    <w:p w14:paraId="0D5FF279" w14:textId="77777777" w:rsidR="00C310C9" w:rsidRDefault="00000000">
      <w:pPr>
        <w:pStyle w:val="ListBullet"/>
        <w:ind w:left="283"/>
      </w:pPr>
      <w:r>
        <w:t>01_Unit/01_Enemy/MinionUnitConfig.cs</w:t>
      </w:r>
    </w:p>
    <w:p w14:paraId="34E5D337" w14:textId="77777777" w:rsidR="00C310C9" w:rsidRDefault="00000000">
      <w:pPr>
        <w:pStyle w:val="Heading3"/>
      </w:pPr>
      <w:r>
        <w:t>Platform / Movement</w:t>
      </w:r>
    </w:p>
    <w:p w14:paraId="6FE4B4DA" w14:textId="77777777" w:rsidR="00C310C9" w:rsidRDefault="00000000">
      <w:pPr>
        <w:pStyle w:val="ListBullet"/>
        <w:ind w:left="283"/>
      </w:pPr>
      <w:r>
        <w:t>01_Unit/03_Platform/Scripts/PlatformHandler.cs</w:t>
      </w:r>
    </w:p>
    <w:p w14:paraId="33FB012A" w14:textId="77777777" w:rsidR="00C310C9" w:rsidRDefault="00000000">
      <w:pPr>
        <w:pStyle w:val="ListBullet"/>
        <w:ind w:left="283"/>
      </w:pPr>
      <w:r>
        <w:t>01_Unit/03_Platform/Scripts/PlatformHandlerConfig.cs</w:t>
      </w:r>
    </w:p>
    <w:p w14:paraId="3F686660" w14:textId="77777777" w:rsidR="00C310C9" w:rsidRDefault="00000000">
      <w:pPr>
        <w:pStyle w:val="Heading3"/>
      </w:pPr>
      <w:r>
        <w:t>Stage</w:t>
      </w:r>
    </w:p>
    <w:p w14:paraId="232C3A9B" w14:textId="77777777" w:rsidR="00C310C9" w:rsidRDefault="00000000">
      <w:pPr>
        <w:pStyle w:val="ListBullet"/>
        <w:ind w:left="283"/>
      </w:pPr>
      <w:r>
        <w:t>02_Stage/StageHandler.cs</w:t>
      </w:r>
    </w:p>
    <w:p w14:paraId="72D11BF4" w14:textId="77777777" w:rsidR="00C310C9" w:rsidRDefault="00000000">
      <w:pPr>
        <w:pStyle w:val="ListBullet"/>
        <w:ind w:left="283"/>
      </w:pPr>
      <w:r>
        <w:t>02_Stage/StageConfig.cs</w:t>
      </w:r>
    </w:p>
    <w:p w14:paraId="5B2A6310" w14:textId="77777777" w:rsidR="00C310C9" w:rsidRDefault="00000000">
      <w:pPr>
        <w:pStyle w:val="ListBullet"/>
        <w:ind w:left="283"/>
      </w:pPr>
      <w:r>
        <w:t>02_Stage/StageManager.cs</w:t>
      </w:r>
    </w:p>
    <w:p w14:paraId="04274DBC" w14:textId="77777777" w:rsidR="00C310C9" w:rsidRDefault="00000000">
      <w:pPr>
        <w:pStyle w:val="ListBullet"/>
        <w:ind w:left="283"/>
      </w:pPr>
      <w:r>
        <w:t>02_Stage/StageSelectionField.cs</w:t>
      </w:r>
    </w:p>
    <w:p w14:paraId="72DDCE81" w14:textId="77777777" w:rsidR="00C310C9" w:rsidRDefault="00000000">
      <w:pPr>
        <w:pStyle w:val="Heading3"/>
      </w:pPr>
      <w:r>
        <w:t>Roguelike</w:t>
      </w:r>
    </w:p>
    <w:p w14:paraId="42482752" w14:textId="77777777" w:rsidR="00C310C9" w:rsidRDefault="00000000">
      <w:pPr>
        <w:pStyle w:val="ListBullet"/>
        <w:ind w:left="283"/>
      </w:pPr>
      <w:r>
        <w:t>04_RogueLike/Scripts/RogueLikeHandler.cs</w:t>
      </w:r>
    </w:p>
    <w:p w14:paraId="65194363" w14:textId="77777777" w:rsidR="00C310C9" w:rsidRDefault="00000000">
      <w:pPr>
        <w:pStyle w:val="ListBullet"/>
        <w:ind w:left="283"/>
      </w:pPr>
      <w:r>
        <w:t>04_RogueLike/Scripts/CardConfig.cs</w:t>
      </w:r>
    </w:p>
    <w:p w14:paraId="153B1B90" w14:textId="77777777" w:rsidR="00C310C9" w:rsidRDefault="00000000">
      <w:pPr>
        <w:pStyle w:val="ListBullet"/>
        <w:ind w:left="283"/>
      </w:pPr>
      <w:r>
        <w:t>04_RogueLike/Scripts/RogueLikeManager.cs</w:t>
      </w:r>
    </w:p>
    <w:p w14:paraId="179D1AB0" w14:textId="77777777" w:rsidR="00C310C9" w:rsidRDefault="00000000">
      <w:pPr>
        <w:pStyle w:val="Heading3"/>
      </w:pPr>
      <w:r>
        <w:t>Meta / Economy</w:t>
      </w:r>
    </w:p>
    <w:p w14:paraId="01158E55" w14:textId="77777777" w:rsidR="00C310C9" w:rsidRDefault="00000000">
      <w:pPr>
        <w:pStyle w:val="ListBullet"/>
        <w:ind w:left="283"/>
      </w:pPr>
      <w:r>
        <w:t>05_Gacha/Scripts/GachaHandler.cs</w:t>
      </w:r>
    </w:p>
    <w:p w14:paraId="330215CA" w14:textId="77777777" w:rsidR="00C310C9" w:rsidRDefault="00000000">
      <w:pPr>
        <w:pStyle w:val="ListBullet"/>
        <w:ind w:left="283"/>
      </w:pPr>
      <w:r>
        <w:t>05_Gacha/Scripts/GachaPityTracker.cs</w:t>
      </w:r>
    </w:p>
    <w:p w14:paraId="720AC816" w14:textId="77777777" w:rsidR="00C310C9" w:rsidRDefault="00000000">
      <w:pPr>
        <w:pStyle w:val="ListBullet"/>
        <w:ind w:left="283"/>
      </w:pPr>
      <w:r>
        <w:t>06_Shop/Scripts/ShopHandler.cs</w:t>
      </w:r>
    </w:p>
    <w:p w14:paraId="22AAFA4E" w14:textId="77777777" w:rsidR="00C310C9" w:rsidRDefault="00000000">
      <w:pPr>
        <w:pStyle w:val="ListBullet"/>
        <w:ind w:left="283"/>
      </w:pPr>
      <w:r>
        <w:t>Inventory/Scrtips/CollectibleConfig.cs</w:t>
      </w:r>
    </w:p>
    <w:p w14:paraId="14513969" w14:textId="77777777" w:rsidR="00C310C9" w:rsidRDefault="00000000">
      <w:pPr>
        <w:pStyle w:val="Heading3"/>
      </w:pPr>
      <w:r>
        <w:t>Persistence</w:t>
      </w:r>
    </w:p>
    <w:p w14:paraId="0B143808" w14:textId="77777777" w:rsidR="00C310C9" w:rsidRDefault="00000000">
      <w:pPr>
        <w:pStyle w:val="ListBullet"/>
        <w:ind w:left="283"/>
      </w:pPr>
      <w:r>
        <w:t>00_LocalSave/LocalSaveManager.cs</w:t>
      </w:r>
    </w:p>
    <w:p w14:paraId="21B637F1" w14:textId="77777777" w:rsidR="00C310C9" w:rsidRDefault="00000000">
      <w:pPr>
        <w:pStyle w:val="ListBullet"/>
        <w:ind w:left="283"/>
      </w:pPr>
      <w:r>
        <w:t>00_LocalSave/SaveWrapper.cs</w:t>
      </w:r>
    </w:p>
    <w:p w14:paraId="668CD265" w14:textId="77777777" w:rsidR="00C310C9" w:rsidRDefault="00000000">
      <w:pPr>
        <w:spacing w:before="40" w:after="160"/>
        <w:ind w:left="283"/>
      </w:pPr>
      <w:r>
        <w:rPr>
          <w:i/>
          <w:color w:val="595959"/>
          <w:sz w:val="19"/>
        </w:rPr>
        <w:t>All paths are relative to Assets/00_Big Project Revamp/. The older, superseded codebase lives under Assets/01_Project_Old and is out of scope for this document.</w:t>
      </w:r>
    </w:p>
    <w:sectPr w:rsidR="00C310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172954">
    <w:abstractNumId w:val="8"/>
  </w:num>
  <w:num w:numId="2" w16cid:durableId="1366058608">
    <w:abstractNumId w:val="6"/>
  </w:num>
  <w:num w:numId="3" w16cid:durableId="1148471757">
    <w:abstractNumId w:val="5"/>
  </w:num>
  <w:num w:numId="4" w16cid:durableId="91703173">
    <w:abstractNumId w:val="4"/>
  </w:num>
  <w:num w:numId="5" w16cid:durableId="948389305">
    <w:abstractNumId w:val="7"/>
  </w:num>
  <w:num w:numId="6" w16cid:durableId="2090344193">
    <w:abstractNumId w:val="3"/>
  </w:num>
  <w:num w:numId="7" w16cid:durableId="450128872">
    <w:abstractNumId w:val="2"/>
  </w:num>
  <w:num w:numId="8" w16cid:durableId="178786345">
    <w:abstractNumId w:val="1"/>
  </w:num>
  <w:num w:numId="9" w16cid:durableId="149468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55E"/>
    <w:rsid w:val="0029639D"/>
    <w:rsid w:val="00326F90"/>
    <w:rsid w:val="00573DB4"/>
    <w:rsid w:val="00AA1D8D"/>
    <w:rsid w:val="00B47730"/>
    <w:rsid w:val="00C310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F7210"/>
  <w14:defaultImageDpi w14:val="300"/>
  <w15:docId w15:val="{833F3D9D-3961-4847-84FA-9BF9C3C7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3890</Words>
  <Characters>22176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Pongo</cp:lastModifiedBy>
  <cp:revision>2</cp:revision>
  <dcterms:created xsi:type="dcterms:W3CDTF">2013-12-23T23:15:00Z</dcterms:created>
  <dcterms:modified xsi:type="dcterms:W3CDTF">2026-09-02T09:20:00Z</dcterms:modified>
  <cp:category/>
</cp:coreProperties>
</file>